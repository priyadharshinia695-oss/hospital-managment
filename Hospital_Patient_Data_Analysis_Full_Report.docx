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C2A318" w14:textId="77777777" w:rsidR="00B37A4E" w:rsidRPr="00FD17C3" w:rsidRDefault="00000000">
      <w:pPr>
        <w:pStyle w:val="Title"/>
        <w:rPr>
          <w:color w:val="000000" w:themeColor="text1"/>
          <w:sz w:val="56"/>
          <w:szCs w:val="56"/>
        </w:rPr>
      </w:pPr>
      <w:r w:rsidRPr="00FD17C3">
        <w:rPr>
          <w:color w:val="000000" w:themeColor="text1"/>
          <w:sz w:val="56"/>
          <w:szCs w:val="56"/>
        </w:rPr>
        <w:t>Hospital Patient Data Analysis</w:t>
      </w:r>
    </w:p>
    <w:p w14:paraId="45F78F68" w14:textId="453CCE19" w:rsidR="00B37A4E" w:rsidRPr="009D7FE2" w:rsidRDefault="00000000">
      <w:pPr>
        <w:rPr>
          <w:sz w:val="24"/>
          <w:szCs w:val="24"/>
          <w:lang w:val="en-IN"/>
        </w:rPr>
      </w:pPr>
      <w:r w:rsidRPr="009D7FE2">
        <w:rPr>
          <w:sz w:val="24"/>
          <w:szCs w:val="24"/>
        </w:rPr>
        <w:t>STUDENT NAME</w:t>
      </w:r>
      <w:r w:rsidR="009D7FE2" w:rsidRPr="009D7FE2">
        <w:rPr>
          <w:sz w:val="24"/>
          <w:szCs w:val="24"/>
        </w:rPr>
        <w:tab/>
      </w:r>
      <w:r w:rsidR="009D7FE2">
        <w:rPr>
          <w:sz w:val="24"/>
          <w:szCs w:val="24"/>
        </w:rPr>
        <w:tab/>
      </w:r>
      <w:r w:rsidRPr="009D7FE2">
        <w:rPr>
          <w:sz w:val="24"/>
          <w:szCs w:val="24"/>
        </w:rPr>
        <w:t xml:space="preserve">: </w:t>
      </w:r>
      <w:r w:rsidR="00F3484D" w:rsidRPr="009D7FE2">
        <w:rPr>
          <w:sz w:val="24"/>
          <w:szCs w:val="24"/>
        </w:rPr>
        <w:t>PRIYADHARSHINI A</w:t>
      </w:r>
    </w:p>
    <w:p w14:paraId="454571C2" w14:textId="6BCD8B3D" w:rsidR="00B37A4E" w:rsidRPr="009D7FE2" w:rsidRDefault="00000000">
      <w:pPr>
        <w:rPr>
          <w:sz w:val="24"/>
          <w:szCs w:val="24"/>
        </w:rPr>
      </w:pPr>
      <w:r w:rsidRPr="009D7FE2">
        <w:rPr>
          <w:sz w:val="24"/>
          <w:szCs w:val="24"/>
        </w:rPr>
        <w:t>YEAR</w:t>
      </w:r>
      <w:r w:rsidR="009D7FE2" w:rsidRPr="009D7FE2">
        <w:rPr>
          <w:sz w:val="24"/>
          <w:szCs w:val="24"/>
        </w:rPr>
        <w:tab/>
      </w:r>
      <w:r w:rsidR="009D7FE2" w:rsidRPr="009D7FE2">
        <w:rPr>
          <w:sz w:val="24"/>
          <w:szCs w:val="24"/>
        </w:rPr>
        <w:tab/>
      </w:r>
      <w:r w:rsidR="009D7FE2" w:rsidRPr="009D7FE2">
        <w:rPr>
          <w:sz w:val="24"/>
          <w:szCs w:val="24"/>
        </w:rPr>
        <w:tab/>
      </w:r>
      <w:r w:rsidR="009D7FE2" w:rsidRPr="009D7FE2">
        <w:rPr>
          <w:sz w:val="24"/>
          <w:szCs w:val="24"/>
        </w:rPr>
        <w:tab/>
      </w:r>
      <w:r w:rsidRPr="009D7FE2">
        <w:rPr>
          <w:sz w:val="24"/>
          <w:szCs w:val="24"/>
        </w:rPr>
        <w:t xml:space="preserve">: II </w:t>
      </w:r>
      <w:proofErr w:type="spellStart"/>
      <w:proofErr w:type="gramStart"/>
      <w:r w:rsidRPr="009D7FE2">
        <w:rPr>
          <w:sz w:val="24"/>
          <w:szCs w:val="24"/>
        </w:rPr>
        <w:t>B.Sc</w:t>
      </w:r>
      <w:proofErr w:type="spellEnd"/>
      <w:proofErr w:type="gramEnd"/>
      <w:r w:rsidRPr="009D7FE2">
        <w:rPr>
          <w:sz w:val="24"/>
          <w:szCs w:val="24"/>
        </w:rPr>
        <w:t xml:space="preserve"> Computer Science</w:t>
      </w:r>
    </w:p>
    <w:p w14:paraId="1429F0C7" w14:textId="48BB7E0E" w:rsidR="00B37A4E" w:rsidRPr="009D7FE2" w:rsidRDefault="00000000">
      <w:pPr>
        <w:rPr>
          <w:sz w:val="24"/>
          <w:szCs w:val="24"/>
        </w:rPr>
      </w:pPr>
      <w:r w:rsidRPr="009D7FE2">
        <w:rPr>
          <w:sz w:val="24"/>
          <w:szCs w:val="24"/>
        </w:rPr>
        <w:t>COLLEGE NAME</w:t>
      </w:r>
      <w:r w:rsidR="009D7FE2" w:rsidRPr="009D7FE2">
        <w:rPr>
          <w:sz w:val="24"/>
          <w:szCs w:val="24"/>
        </w:rPr>
        <w:tab/>
      </w:r>
      <w:r w:rsidR="009D7FE2">
        <w:rPr>
          <w:sz w:val="24"/>
          <w:szCs w:val="24"/>
        </w:rPr>
        <w:tab/>
      </w:r>
      <w:r w:rsidRPr="009D7FE2">
        <w:rPr>
          <w:sz w:val="24"/>
          <w:szCs w:val="24"/>
        </w:rPr>
        <w:t>: Government Arts and Science College for Women</w:t>
      </w:r>
    </w:p>
    <w:p w14:paraId="2806B8D8" w14:textId="33866E16" w:rsidR="00B37A4E" w:rsidRPr="009D7FE2" w:rsidRDefault="00000000">
      <w:pPr>
        <w:rPr>
          <w:sz w:val="24"/>
          <w:szCs w:val="24"/>
        </w:rPr>
      </w:pPr>
      <w:r w:rsidRPr="009D7FE2">
        <w:rPr>
          <w:sz w:val="24"/>
          <w:szCs w:val="24"/>
        </w:rPr>
        <w:t>DEPARTMENT</w:t>
      </w:r>
      <w:r w:rsidR="009D7FE2">
        <w:rPr>
          <w:sz w:val="24"/>
          <w:szCs w:val="24"/>
        </w:rPr>
        <w:tab/>
      </w:r>
      <w:r w:rsidR="009D7FE2">
        <w:rPr>
          <w:sz w:val="24"/>
          <w:szCs w:val="24"/>
        </w:rPr>
        <w:tab/>
      </w:r>
      <w:r w:rsidRPr="009D7FE2">
        <w:rPr>
          <w:sz w:val="24"/>
          <w:szCs w:val="24"/>
        </w:rPr>
        <w:t>: Computer Science</w:t>
      </w:r>
    </w:p>
    <w:p w14:paraId="24EDF2F0" w14:textId="24E98D3C" w:rsidR="00B37A4E" w:rsidRPr="009D7FE2" w:rsidRDefault="00000000">
      <w:pPr>
        <w:rPr>
          <w:sz w:val="24"/>
          <w:szCs w:val="24"/>
        </w:rPr>
      </w:pPr>
      <w:r w:rsidRPr="009D7FE2">
        <w:rPr>
          <w:sz w:val="24"/>
          <w:szCs w:val="24"/>
        </w:rPr>
        <w:t>SEMESTER</w:t>
      </w:r>
      <w:r w:rsidR="009D7FE2">
        <w:rPr>
          <w:sz w:val="24"/>
          <w:szCs w:val="24"/>
        </w:rPr>
        <w:tab/>
      </w:r>
      <w:r w:rsidR="009D7FE2">
        <w:rPr>
          <w:sz w:val="24"/>
          <w:szCs w:val="24"/>
        </w:rPr>
        <w:tab/>
      </w:r>
      <w:r w:rsidR="009D7FE2">
        <w:rPr>
          <w:sz w:val="24"/>
          <w:szCs w:val="24"/>
        </w:rPr>
        <w:tab/>
      </w:r>
      <w:r w:rsidRPr="009D7FE2">
        <w:rPr>
          <w:sz w:val="24"/>
          <w:szCs w:val="24"/>
        </w:rPr>
        <w:t>: IV</w:t>
      </w:r>
    </w:p>
    <w:p w14:paraId="2477FEAF" w14:textId="1A7208E0" w:rsidR="002B1A50" w:rsidRPr="009D7FE2" w:rsidRDefault="002B1A50">
      <w:pPr>
        <w:rPr>
          <w:sz w:val="24"/>
          <w:szCs w:val="24"/>
        </w:rPr>
      </w:pPr>
      <w:r w:rsidRPr="009D7FE2">
        <w:rPr>
          <w:sz w:val="24"/>
          <w:szCs w:val="24"/>
        </w:rPr>
        <w:t xml:space="preserve">ROLL NO </w:t>
      </w:r>
      <w:r w:rsidR="009D7FE2">
        <w:rPr>
          <w:sz w:val="24"/>
          <w:szCs w:val="24"/>
        </w:rPr>
        <w:tab/>
      </w:r>
      <w:r w:rsidR="009D7FE2">
        <w:rPr>
          <w:sz w:val="24"/>
          <w:szCs w:val="24"/>
        </w:rPr>
        <w:tab/>
      </w:r>
      <w:r w:rsidR="009D7FE2">
        <w:rPr>
          <w:sz w:val="24"/>
          <w:szCs w:val="24"/>
        </w:rPr>
        <w:tab/>
      </w:r>
      <w:r w:rsidRPr="009D7FE2">
        <w:rPr>
          <w:sz w:val="24"/>
          <w:szCs w:val="24"/>
        </w:rPr>
        <w:t>:24082131802112133</w:t>
      </w:r>
    </w:p>
    <w:p w14:paraId="7640BCC9" w14:textId="63096984" w:rsidR="002B1A50" w:rsidRPr="009D7FE2" w:rsidRDefault="002B1A50">
      <w:pPr>
        <w:rPr>
          <w:sz w:val="24"/>
          <w:szCs w:val="24"/>
        </w:rPr>
      </w:pPr>
      <w:r w:rsidRPr="009D7FE2">
        <w:rPr>
          <w:sz w:val="24"/>
          <w:szCs w:val="24"/>
        </w:rPr>
        <w:t>NM ID</w:t>
      </w:r>
      <w:r w:rsidR="009D7FE2">
        <w:rPr>
          <w:sz w:val="24"/>
          <w:szCs w:val="24"/>
        </w:rPr>
        <w:tab/>
      </w:r>
      <w:r w:rsidR="009D7FE2">
        <w:rPr>
          <w:sz w:val="24"/>
          <w:szCs w:val="24"/>
        </w:rPr>
        <w:tab/>
      </w:r>
      <w:r w:rsidR="009D7FE2">
        <w:rPr>
          <w:sz w:val="24"/>
          <w:szCs w:val="24"/>
        </w:rPr>
        <w:tab/>
      </w:r>
      <w:r w:rsidR="009D7FE2">
        <w:rPr>
          <w:sz w:val="24"/>
          <w:szCs w:val="24"/>
        </w:rPr>
        <w:tab/>
      </w:r>
      <w:r w:rsidRPr="009D7FE2">
        <w:rPr>
          <w:sz w:val="24"/>
          <w:szCs w:val="24"/>
        </w:rPr>
        <w:t>:</w:t>
      </w:r>
    </w:p>
    <w:p w14:paraId="578DAB11" w14:textId="1FE8B6B6" w:rsidR="00B37A4E" w:rsidRPr="009D7FE2" w:rsidRDefault="00000000">
      <w:pPr>
        <w:rPr>
          <w:sz w:val="24"/>
          <w:szCs w:val="24"/>
        </w:rPr>
      </w:pPr>
      <w:r w:rsidRPr="009D7FE2">
        <w:rPr>
          <w:sz w:val="24"/>
          <w:szCs w:val="24"/>
        </w:rPr>
        <w:t>TITLE</w:t>
      </w:r>
      <w:r w:rsidR="009D7FE2">
        <w:rPr>
          <w:sz w:val="24"/>
          <w:szCs w:val="24"/>
        </w:rPr>
        <w:tab/>
      </w:r>
      <w:r w:rsidR="009D7FE2">
        <w:rPr>
          <w:sz w:val="24"/>
          <w:szCs w:val="24"/>
        </w:rPr>
        <w:tab/>
      </w:r>
      <w:r w:rsidR="009D7FE2">
        <w:rPr>
          <w:sz w:val="24"/>
          <w:szCs w:val="24"/>
        </w:rPr>
        <w:tab/>
      </w:r>
      <w:r w:rsidR="009D7FE2">
        <w:rPr>
          <w:sz w:val="24"/>
          <w:szCs w:val="24"/>
        </w:rPr>
        <w:tab/>
      </w:r>
      <w:r w:rsidRPr="009D7FE2">
        <w:rPr>
          <w:sz w:val="24"/>
          <w:szCs w:val="24"/>
        </w:rPr>
        <w:t>: Hospital Patient Data Analysis</w:t>
      </w:r>
    </w:p>
    <w:p w14:paraId="360A3A28" w14:textId="0A6E9EFA" w:rsidR="002B1A50" w:rsidRPr="009D7FE2" w:rsidRDefault="002B1A50">
      <w:pPr>
        <w:rPr>
          <w:sz w:val="24"/>
          <w:szCs w:val="24"/>
        </w:rPr>
      </w:pPr>
      <w:r w:rsidRPr="009D7FE2">
        <w:rPr>
          <w:sz w:val="24"/>
          <w:szCs w:val="24"/>
        </w:rPr>
        <w:t>GITHUB LINK</w:t>
      </w:r>
      <w:r w:rsidR="009D7FE2">
        <w:rPr>
          <w:sz w:val="24"/>
          <w:szCs w:val="24"/>
        </w:rPr>
        <w:tab/>
      </w:r>
      <w:r w:rsidR="009D7FE2">
        <w:rPr>
          <w:sz w:val="24"/>
          <w:szCs w:val="24"/>
        </w:rPr>
        <w:tab/>
      </w:r>
      <w:r w:rsidR="009D7FE2">
        <w:rPr>
          <w:sz w:val="24"/>
          <w:szCs w:val="24"/>
        </w:rPr>
        <w:tab/>
      </w:r>
      <w:r w:rsidRPr="009D7FE2">
        <w:rPr>
          <w:sz w:val="24"/>
          <w:szCs w:val="24"/>
        </w:rPr>
        <w:t>:</w:t>
      </w:r>
    </w:p>
    <w:p w14:paraId="4830DDDA" w14:textId="60D2E763" w:rsidR="002B1A50" w:rsidRPr="00F3484D" w:rsidRDefault="002B1A50">
      <w:pPr>
        <w:rPr>
          <w:sz w:val="28"/>
          <w:szCs w:val="28"/>
        </w:rPr>
      </w:pPr>
      <w:r>
        <w:rPr>
          <w:sz w:val="28"/>
          <w:szCs w:val="28"/>
        </w:rPr>
        <w:t>DATE</w:t>
      </w:r>
      <w:r w:rsidR="009D7FE2">
        <w:rPr>
          <w:sz w:val="28"/>
          <w:szCs w:val="28"/>
        </w:rPr>
        <w:tab/>
      </w:r>
      <w:r w:rsidR="009D7FE2">
        <w:rPr>
          <w:sz w:val="28"/>
          <w:szCs w:val="28"/>
        </w:rPr>
        <w:tab/>
      </w:r>
      <w:r w:rsidR="009D7FE2">
        <w:rPr>
          <w:sz w:val="28"/>
          <w:szCs w:val="28"/>
        </w:rPr>
        <w:tab/>
      </w:r>
      <w:r w:rsidR="009D7FE2">
        <w:rPr>
          <w:sz w:val="28"/>
          <w:szCs w:val="28"/>
        </w:rPr>
        <w:tab/>
      </w:r>
      <w:r>
        <w:rPr>
          <w:sz w:val="28"/>
          <w:szCs w:val="28"/>
        </w:rPr>
        <w:t>:</w:t>
      </w:r>
    </w:p>
    <w:p w14:paraId="70E888C2" w14:textId="77777777" w:rsidR="00B37A4E" w:rsidRPr="00F3484D" w:rsidRDefault="00000000">
      <w:pPr>
        <w:rPr>
          <w:sz w:val="28"/>
          <w:szCs w:val="28"/>
        </w:rPr>
      </w:pPr>
      <w:r w:rsidRPr="00F3484D">
        <w:rPr>
          <w:sz w:val="28"/>
          <w:szCs w:val="28"/>
        </w:rPr>
        <w:br w:type="page"/>
      </w:r>
    </w:p>
    <w:p w14:paraId="23D375A9" w14:textId="77777777" w:rsidR="00B37A4E" w:rsidRPr="0080161F" w:rsidRDefault="00000000">
      <w:pPr>
        <w:pStyle w:val="Heading1"/>
        <w:rPr>
          <w:color w:val="000000" w:themeColor="text1"/>
          <w:sz w:val="36"/>
          <w:szCs w:val="36"/>
        </w:rPr>
      </w:pPr>
      <w:r w:rsidRPr="0080161F">
        <w:rPr>
          <w:color w:val="000000" w:themeColor="text1"/>
          <w:sz w:val="36"/>
          <w:szCs w:val="36"/>
        </w:rPr>
        <w:lastRenderedPageBreak/>
        <w:t>1. ABSTRACT</w:t>
      </w:r>
    </w:p>
    <w:p w14:paraId="02559F8D" w14:textId="77777777" w:rsidR="00B37A4E" w:rsidRDefault="00000000">
      <w:pPr>
        <w:rPr>
          <w:sz w:val="28"/>
          <w:szCs w:val="28"/>
        </w:rPr>
      </w:pPr>
      <w:r w:rsidRPr="00F3484D">
        <w:rPr>
          <w:sz w:val="28"/>
          <w:szCs w:val="28"/>
        </w:rPr>
        <w:t>This project focuses on analyzing hospital patient records to improve healthcare service efficiency and identify common diseases affecting patients. A hospital dataset containing patient details such as age, disease, admission date, discharge date, and treatment information is analyzed using Python Data Analytics techniques. Data cleaning is performed to handle missing values, remove duplicates, and ensure data consistency. Exploratory Data Analysis (EDA) is used to understand disease distribution, patient demographics, and admission patterns. Visualization techniques are applied to represent trends using charts and graphs. The project helps hospital management understand patient flow, identify peak admission periods, and make informed decisions regarding resource allocation and healthcare planning.</w:t>
      </w:r>
    </w:p>
    <w:p w14:paraId="19927059" w14:textId="77777777" w:rsidR="000A5F3D" w:rsidRDefault="000A5F3D">
      <w:pPr>
        <w:rPr>
          <w:sz w:val="28"/>
          <w:szCs w:val="28"/>
        </w:rPr>
      </w:pPr>
    </w:p>
    <w:p w14:paraId="1424EEE8" w14:textId="77777777" w:rsidR="000A5F3D" w:rsidRDefault="000A5F3D">
      <w:pPr>
        <w:rPr>
          <w:sz w:val="28"/>
          <w:szCs w:val="28"/>
        </w:rPr>
      </w:pPr>
    </w:p>
    <w:p w14:paraId="2D59C210" w14:textId="77777777" w:rsidR="000A5F3D" w:rsidRDefault="000A5F3D">
      <w:pPr>
        <w:rPr>
          <w:sz w:val="28"/>
          <w:szCs w:val="28"/>
        </w:rPr>
      </w:pPr>
    </w:p>
    <w:p w14:paraId="512488AF" w14:textId="77777777" w:rsidR="000A5F3D" w:rsidRDefault="000A5F3D">
      <w:pPr>
        <w:rPr>
          <w:sz w:val="28"/>
          <w:szCs w:val="28"/>
        </w:rPr>
      </w:pPr>
    </w:p>
    <w:p w14:paraId="6BE99B29" w14:textId="77777777" w:rsidR="000A5F3D" w:rsidRDefault="000A5F3D">
      <w:pPr>
        <w:rPr>
          <w:sz w:val="28"/>
          <w:szCs w:val="28"/>
        </w:rPr>
      </w:pPr>
    </w:p>
    <w:p w14:paraId="1B7FECDC" w14:textId="77777777" w:rsidR="000A5F3D" w:rsidRDefault="000A5F3D">
      <w:pPr>
        <w:rPr>
          <w:sz w:val="28"/>
          <w:szCs w:val="28"/>
        </w:rPr>
      </w:pPr>
    </w:p>
    <w:p w14:paraId="5F513F42" w14:textId="77777777" w:rsidR="000A5F3D" w:rsidRDefault="000A5F3D">
      <w:pPr>
        <w:rPr>
          <w:sz w:val="28"/>
          <w:szCs w:val="28"/>
        </w:rPr>
      </w:pPr>
    </w:p>
    <w:p w14:paraId="29569ABB" w14:textId="77777777" w:rsidR="000A5F3D" w:rsidRDefault="000A5F3D">
      <w:pPr>
        <w:rPr>
          <w:sz w:val="28"/>
          <w:szCs w:val="28"/>
        </w:rPr>
      </w:pPr>
    </w:p>
    <w:p w14:paraId="550DA7C1" w14:textId="77777777" w:rsidR="000A5F3D" w:rsidRDefault="000A5F3D">
      <w:pPr>
        <w:rPr>
          <w:sz w:val="28"/>
          <w:szCs w:val="28"/>
        </w:rPr>
      </w:pPr>
    </w:p>
    <w:p w14:paraId="2536E8EE" w14:textId="77777777" w:rsidR="000A5F3D" w:rsidRDefault="000A5F3D">
      <w:pPr>
        <w:rPr>
          <w:sz w:val="28"/>
          <w:szCs w:val="28"/>
        </w:rPr>
      </w:pPr>
    </w:p>
    <w:p w14:paraId="067B5141" w14:textId="77777777" w:rsidR="000A5F3D" w:rsidRDefault="000A5F3D">
      <w:pPr>
        <w:rPr>
          <w:sz w:val="28"/>
          <w:szCs w:val="28"/>
        </w:rPr>
      </w:pPr>
    </w:p>
    <w:p w14:paraId="591858F5" w14:textId="77777777" w:rsidR="000A5F3D" w:rsidRDefault="000A5F3D">
      <w:pPr>
        <w:rPr>
          <w:sz w:val="28"/>
          <w:szCs w:val="28"/>
        </w:rPr>
      </w:pPr>
    </w:p>
    <w:p w14:paraId="5E66F405" w14:textId="77777777" w:rsidR="000A5F3D" w:rsidRPr="00F3484D" w:rsidRDefault="000A5F3D">
      <w:pPr>
        <w:rPr>
          <w:sz w:val="28"/>
          <w:szCs w:val="28"/>
        </w:rPr>
      </w:pPr>
    </w:p>
    <w:p w14:paraId="29D69ED1" w14:textId="77777777" w:rsidR="00B37A4E" w:rsidRPr="0080161F" w:rsidRDefault="00000000">
      <w:pPr>
        <w:pStyle w:val="Heading1"/>
        <w:rPr>
          <w:color w:val="000000" w:themeColor="text1"/>
          <w:sz w:val="36"/>
          <w:szCs w:val="36"/>
        </w:rPr>
      </w:pPr>
      <w:r w:rsidRPr="0080161F">
        <w:rPr>
          <w:color w:val="000000" w:themeColor="text1"/>
          <w:sz w:val="36"/>
          <w:szCs w:val="36"/>
        </w:rPr>
        <w:lastRenderedPageBreak/>
        <w:t>2. PROBLEM STATEMENT</w:t>
      </w:r>
    </w:p>
    <w:p w14:paraId="2997936B" w14:textId="77777777" w:rsidR="00B37A4E" w:rsidRDefault="00000000">
      <w:pPr>
        <w:rPr>
          <w:sz w:val="28"/>
          <w:szCs w:val="28"/>
        </w:rPr>
      </w:pPr>
      <w:r w:rsidRPr="00F3484D">
        <w:rPr>
          <w:sz w:val="28"/>
          <w:szCs w:val="28"/>
        </w:rPr>
        <w:t xml:space="preserve">Hospitals generate large amounts of patient data every day. Manual analysis of these records is difficult and time-consuming. Without proper analysis, hospitals may face challenges in resource planning, disease monitoring, and patient management. Data analytics </w:t>
      </w:r>
      <w:proofErr w:type="gramStart"/>
      <w:r w:rsidRPr="00F3484D">
        <w:rPr>
          <w:sz w:val="28"/>
          <w:szCs w:val="28"/>
        </w:rPr>
        <w:t>helps</w:t>
      </w:r>
      <w:proofErr w:type="gramEnd"/>
      <w:r w:rsidRPr="00F3484D">
        <w:rPr>
          <w:sz w:val="28"/>
          <w:szCs w:val="28"/>
        </w:rPr>
        <w:t xml:space="preserve"> transform raw patient data into meaningful insights that improve healthcare services.</w:t>
      </w:r>
    </w:p>
    <w:p w14:paraId="256F1209" w14:textId="77777777" w:rsidR="000A5F3D" w:rsidRDefault="000A5F3D">
      <w:pPr>
        <w:rPr>
          <w:sz w:val="28"/>
          <w:szCs w:val="28"/>
        </w:rPr>
      </w:pPr>
    </w:p>
    <w:p w14:paraId="59E3B407" w14:textId="77777777" w:rsidR="000A5F3D" w:rsidRDefault="000A5F3D">
      <w:pPr>
        <w:rPr>
          <w:sz w:val="28"/>
          <w:szCs w:val="28"/>
        </w:rPr>
      </w:pPr>
    </w:p>
    <w:p w14:paraId="7E0EDFB5" w14:textId="77777777" w:rsidR="000A5F3D" w:rsidRDefault="000A5F3D">
      <w:pPr>
        <w:rPr>
          <w:sz w:val="28"/>
          <w:szCs w:val="28"/>
        </w:rPr>
      </w:pPr>
    </w:p>
    <w:p w14:paraId="3F816746" w14:textId="77777777" w:rsidR="000A5F3D" w:rsidRDefault="000A5F3D">
      <w:pPr>
        <w:rPr>
          <w:sz w:val="28"/>
          <w:szCs w:val="28"/>
        </w:rPr>
      </w:pPr>
    </w:p>
    <w:p w14:paraId="2A5CA901" w14:textId="77777777" w:rsidR="000A5F3D" w:rsidRDefault="000A5F3D">
      <w:pPr>
        <w:rPr>
          <w:sz w:val="28"/>
          <w:szCs w:val="28"/>
        </w:rPr>
      </w:pPr>
    </w:p>
    <w:p w14:paraId="1D17474D" w14:textId="77777777" w:rsidR="000A5F3D" w:rsidRDefault="000A5F3D">
      <w:pPr>
        <w:rPr>
          <w:sz w:val="28"/>
          <w:szCs w:val="28"/>
        </w:rPr>
      </w:pPr>
    </w:p>
    <w:p w14:paraId="0DC57D45" w14:textId="77777777" w:rsidR="000A5F3D" w:rsidRDefault="000A5F3D">
      <w:pPr>
        <w:rPr>
          <w:sz w:val="28"/>
          <w:szCs w:val="28"/>
        </w:rPr>
      </w:pPr>
    </w:p>
    <w:p w14:paraId="3DC1D3C4" w14:textId="77777777" w:rsidR="000A5F3D" w:rsidRDefault="000A5F3D">
      <w:pPr>
        <w:rPr>
          <w:sz w:val="28"/>
          <w:szCs w:val="28"/>
        </w:rPr>
      </w:pPr>
    </w:p>
    <w:p w14:paraId="3DC2FAD8" w14:textId="77777777" w:rsidR="000A5F3D" w:rsidRDefault="000A5F3D">
      <w:pPr>
        <w:rPr>
          <w:sz w:val="28"/>
          <w:szCs w:val="28"/>
        </w:rPr>
      </w:pPr>
    </w:p>
    <w:p w14:paraId="28AEFCAA" w14:textId="77777777" w:rsidR="000A5F3D" w:rsidRDefault="000A5F3D">
      <w:pPr>
        <w:rPr>
          <w:sz w:val="28"/>
          <w:szCs w:val="28"/>
        </w:rPr>
      </w:pPr>
    </w:p>
    <w:p w14:paraId="4B875CA3" w14:textId="77777777" w:rsidR="000A5F3D" w:rsidRDefault="000A5F3D">
      <w:pPr>
        <w:rPr>
          <w:sz w:val="28"/>
          <w:szCs w:val="28"/>
        </w:rPr>
      </w:pPr>
    </w:p>
    <w:p w14:paraId="5FC73839" w14:textId="77777777" w:rsidR="000A5F3D" w:rsidRDefault="000A5F3D">
      <w:pPr>
        <w:rPr>
          <w:sz w:val="28"/>
          <w:szCs w:val="28"/>
        </w:rPr>
      </w:pPr>
    </w:p>
    <w:p w14:paraId="309300BD" w14:textId="77777777" w:rsidR="000A5F3D" w:rsidRDefault="000A5F3D">
      <w:pPr>
        <w:rPr>
          <w:sz w:val="28"/>
          <w:szCs w:val="28"/>
        </w:rPr>
      </w:pPr>
    </w:p>
    <w:p w14:paraId="3B95AF63" w14:textId="77777777" w:rsidR="000A5F3D" w:rsidRDefault="000A5F3D">
      <w:pPr>
        <w:rPr>
          <w:sz w:val="28"/>
          <w:szCs w:val="28"/>
        </w:rPr>
      </w:pPr>
    </w:p>
    <w:p w14:paraId="693609CD" w14:textId="77777777" w:rsidR="000A5F3D" w:rsidRDefault="000A5F3D">
      <w:pPr>
        <w:rPr>
          <w:sz w:val="28"/>
          <w:szCs w:val="28"/>
        </w:rPr>
      </w:pPr>
    </w:p>
    <w:p w14:paraId="2E53A88E" w14:textId="77777777" w:rsidR="000A5F3D" w:rsidRDefault="000A5F3D">
      <w:pPr>
        <w:rPr>
          <w:sz w:val="28"/>
          <w:szCs w:val="28"/>
        </w:rPr>
      </w:pPr>
    </w:p>
    <w:p w14:paraId="2A6FC2EB" w14:textId="77777777" w:rsidR="000A5F3D" w:rsidRPr="00F3484D" w:rsidRDefault="000A5F3D">
      <w:pPr>
        <w:rPr>
          <w:sz w:val="28"/>
          <w:szCs w:val="28"/>
        </w:rPr>
      </w:pPr>
    </w:p>
    <w:p w14:paraId="36FF3209" w14:textId="77777777" w:rsidR="00B37A4E" w:rsidRPr="0080161F" w:rsidRDefault="00000000">
      <w:pPr>
        <w:pStyle w:val="Heading1"/>
        <w:rPr>
          <w:color w:val="000000" w:themeColor="text1"/>
          <w:sz w:val="36"/>
          <w:szCs w:val="36"/>
        </w:rPr>
      </w:pPr>
      <w:r w:rsidRPr="0080161F">
        <w:rPr>
          <w:color w:val="000000" w:themeColor="text1"/>
          <w:sz w:val="36"/>
          <w:szCs w:val="36"/>
        </w:rPr>
        <w:lastRenderedPageBreak/>
        <w:t>3. OBJECTIVES</w:t>
      </w:r>
    </w:p>
    <w:p w14:paraId="2AD3345D" w14:textId="77777777" w:rsidR="000A5F3D" w:rsidRDefault="00000000">
      <w:pPr>
        <w:rPr>
          <w:sz w:val="28"/>
          <w:szCs w:val="28"/>
        </w:rPr>
      </w:pPr>
      <w:r w:rsidRPr="00F3484D">
        <w:rPr>
          <w:sz w:val="28"/>
          <w:szCs w:val="28"/>
        </w:rPr>
        <w:br/>
        <w:t>• Clean and preprocess hospital patient data.</w:t>
      </w:r>
      <w:r w:rsidRPr="00F3484D">
        <w:rPr>
          <w:sz w:val="28"/>
          <w:szCs w:val="28"/>
        </w:rPr>
        <w:br/>
        <w:t>• Analyze patient count by disease.</w:t>
      </w:r>
      <w:r w:rsidRPr="00F3484D">
        <w:rPr>
          <w:sz w:val="28"/>
          <w:szCs w:val="28"/>
        </w:rPr>
        <w:br/>
        <w:t>• Study patient distribution by age group.</w:t>
      </w:r>
      <w:r w:rsidRPr="00F3484D">
        <w:rPr>
          <w:sz w:val="28"/>
          <w:szCs w:val="28"/>
        </w:rPr>
        <w:br/>
        <w:t>• Identify peak admission periods.</w:t>
      </w:r>
      <w:r w:rsidRPr="00F3484D">
        <w:rPr>
          <w:sz w:val="28"/>
          <w:szCs w:val="28"/>
        </w:rPr>
        <w:br/>
        <w:t>• Visualize patient trends using charts.</w:t>
      </w:r>
      <w:r w:rsidRPr="00F3484D">
        <w:rPr>
          <w:sz w:val="28"/>
          <w:szCs w:val="28"/>
        </w:rPr>
        <w:br/>
        <w:t>• Generate useful insights for hospital management.</w:t>
      </w:r>
    </w:p>
    <w:p w14:paraId="43659D78" w14:textId="77777777" w:rsidR="000A5F3D" w:rsidRDefault="000A5F3D">
      <w:pPr>
        <w:rPr>
          <w:sz w:val="28"/>
          <w:szCs w:val="28"/>
        </w:rPr>
      </w:pPr>
    </w:p>
    <w:p w14:paraId="1D3117FF" w14:textId="77777777" w:rsidR="000A5F3D" w:rsidRDefault="000A5F3D">
      <w:pPr>
        <w:rPr>
          <w:sz w:val="28"/>
          <w:szCs w:val="28"/>
        </w:rPr>
      </w:pPr>
    </w:p>
    <w:p w14:paraId="5E5C34FF" w14:textId="77777777" w:rsidR="000A5F3D" w:rsidRDefault="000A5F3D">
      <w:pPr>
        <w:rPr>
          <w:sz w:val="28"/>
          <w:szCs w:val="28"/>
        </w:rPr>
      </w:pPr>
    </w:p>
    <w:p w14:paraId="0AA306A5" w14:textId="77777777" w:rsidR="000A5F3D" w:rsidRDefault="000A5F3D">
      <w:pPr>
        <w:rPr>
          <w:sz w:val="28"/>
          <w:szCs w:val="28"/>
        </w:rPr>
      </w:pPr>
    </w:p>
    <w:p w14:paraId="356268C5" w14:textId="77777777" w:rsidR="000A5F3D" w:rsidRDefault="000A5F3D">
      <w:pPr>
        <w:rPr>
          <w:sz w:val="28"/>
          <w:szCs w:val="28"/>
        </w:rPr>
      </w:pPr>
    </w:p>
    <w:p w14:paraId="68E0BDE8" w14:textId="77777777" w:rsidR="000A5F3D" w:rsidRDefault="000A5F3D">
      <w:pPr>
        <w:rPr>
          <w:sz w:val="28"/>
          <w:szCs w:val="28"/>
        </w:rPr>
      </w:pPr>
    </w:p>
    <w:p w14:paraId="5447FC80" w14:textId="77777777" w:rsidR="000A5F3D" w:rsidRDefault="000A5F3D">
      <w:pPr>
        <w:rPr>
          <w:sz w:val="28"/>
          <w:szCs w:val="28"/>
        </w:rPr>
      </w:pPr>
    </w:p>
    <w:p w14:paraId="0F3AFFBA" w14:textId="77777777" w:rsidR="000A5F3D" w:rsidRDefault="000A5F3D">
      <w:pPr>
        <w:rPr>
          <w:sz w:val="28"/>
          <w:szCs w:val="28"/>
        </w:rPr>
      </w:pPr>
    </w:p>
    <w:p w14:paraId="41EB8AC6" w14:textId="77777777" w:rsidR="000A5F3D" w:rsidRDefault="000A5F3D">
      <w:pPr>
        <w:rPr>
          <w:sz w:val="28"/>
          <w:szCs w:val="28"/>
        </w:rPr>
      </w:pPr>
    </w:p>
    <w:p w14:paraId="6784F2B8" w14:textId="77777777" w:rsidR="000A5F3D" w:rsidRDefault="000A5F3D">
      <w:pPr>
        <w:rPr>
          <w:sz w:val="28"/>
          <w:szCs w:val="28"/>
        </w:rPr>
      </w:pPr>
    </w:p>
    <w:p w14:paraId="757A02C7" w14:textId="77777777" w:rsidR="000A5F3D" w:rsidRDefault="000A5F3D">
      <w:pPr>
        <w:rPr>
          <w:sz w:val="28"/>
          <w:szCs w:val="28"/>
        </w:rPr>
      </w:pPr>
    </w:p>
    <w:p w14:paraId="20EC4F3C" w14:textId="77777777" w:rsidR="000A5F3D" w:rsidRDefault="000A5F3D">
      <w:pPr>
        <w:rPr>
          <w:sz w:val="28"/>
          <w:szCs w:val="28"/>
        </w:rPr>
      </w:pPr>
    </w:p>
    <w:p w14:paraId="6C66343A" w14:textId="77777777" w:rsidR="000A5F3D" w:rsidRDefault="000A5F3D">
      <w:pPr>
        <w:rPr>
          <w:sz w:val="28"/>
          <w:szCs w:val="28"/>
        </w:rPr>
      </w:pPr>
    </w:p>
    <w:p w14:paraId="04C7E84A" w14:textId="77777777" w:rsidR="000A5F3D" w:rsidRDefault="000A5F3D">
      <w:pPr>
        <w:rPr>
          <w:sz w:val="28"/>
          <w:szCs w:val="28"/>
        </w:rPr>
      </w:pPr>
    </w:p>
    <w:p w14:paraId="6A68400C" w14:textId="77777777" w:rsidR="000A5F3D" w:rsidRDefault="000A5F3D">
      <w:pPr>
        <w:rPr>
          <w:sz w:val="28"/>
          <w:szCs w:val="28"/>
        </w:rPr>
      </w:pPr>
    </w:p>
    <w:p w14:paraId="772F45A7" w14:textId="04271549" w:rsidR="00B37A4E" w:rsidRPr="00F3484D" w:rsidRDefault="00000000">
      <w:pPr>
        <w:rPr>
          <w:sz w:val="28"/>
          <w:szCs w:val="28"/>
        </w:rPr>
      </w:pPr>
      <w:r w:rsidRPr="00F3484D">
        <w:rPr>
          <w:sz w:val="28"/>
          <w:szCs w:val="28"/>
        </w:rPr>
        <w:br/>
      </w:r>
    </w:p>
    <w:p w14:paraId="6B901552" w14:textId="77777777" w:rsidR="00B37A4E" w:rsidRPr="0080161F" w:rsidRDefault="00000000">
      <w:pPr>
        <w:pStyle w:val="Heading1"/>
        <w:rPr>
          <w:color w:val="000000" w:themeColor="text1"/>
          <w:sz w:val="36"/>
          <w:szCs w:val="36"/>
        </w:rPr>
      </w:pPr>
      <w:r w:rsidRPr="0080161F">
        <w:rPr>
          <w:color w:val="000000" w:themeColor="text1"/>
          <w:sz w:val="36"/>
          <w:szCs w:val="36"/>
        </w:rPr>
        <w:lastRenderedPageBreak/>
        <w:t>4. PROJECT SCOPE</w:t>
      </w:r>
    </w:p>
    <w:p w14:paraId="687E8956" w14:textId="77777777" w:rsidR="000A5F3D" w:rsidRDefault="00000000">
      <w:pPr>
        <w:rPr>
          <w:sz w:val="28"/>
          <w:szCs w:val="28"/>
        </w:rPr>
      </w:pPr>
      <w:r w:rsidRPr="00F3484D">
        <w:rPr>
          <w:sz w:val="28"/>
          <w:szCs w:val="28"/>
        </w:rPr>
        <w:t xml:space="preserve">The project focuses on analyzing hospital patient records using Python in Google </w:t>
      </w:r>
      <w:proofErr w:type="spellStart"/>
      <w:r w:rsidRPr="00F3484D">
        <w:rPr>
          <w:sz w:val="28"/>
          <w:szCs w:val="28"/>
        </w:rPr>
        <w:t>Colab</w:t>
      </w:r>
      <w:proofErr w:type="spellEnd"/>
      <w:r w:rsidRPr="00F3484D">
        <w:rPr>
          <w:sz w:val="28"/>
          <w:szCs w:val="28"/>
        </w:rPr>
        <w:t>.</w:t>
      </w:r>
    </w:p>
    <w:p w14:paraId="77FDF75C" w14:textId="3CFA9779" w:rsidR="000A5F3D" w:rsidRPr="000A5F3D" w:rsidRDefault="00000000" w:rsidP="000A5F3D">
      <w:pPr>
        <w:pStyle w:val="ListParagraph"/>
        <w:numPr>
          <w:ilvl w:val="0"/>
          <w:numId w:val="14"/>
        </w:numPr>
        <w:rPr>
          <w:sz w:val="28"/>
          <w:szCs w:val="28"/>
        </w:rPr>
      </w:pPr>
      <w:r w:rsidRPr="000A5F3D">
        <w:rPr>
          <w:sz w:val="28"/>
          <w:szCs w:val="28"/>
        </w:rPr>
        <w:t xml:space="preserve">The scope includes data cleaning, </w:t>
      </w:r>
    </w:p>
    <w:p w14:paraId="6BAE88EC" w14:textId="0276FB9F" w:rsidR="000A5F3D" w:rsidRPr="000A5F3D" w:rsidRDefault="000A5F3D" w:rsidP="000A5F3D">
      <w:pPr>
        <w:pStyle w:val="ListParagraph"/>
        <w:numPr>
          <w:ilvl w:val="0"/>
          <w:numId w:val="14"/>
        </w:numPr>
        <w:rPr>
          <w:sz w:val="28"/>
          <w:szCs w:val="28"/>
        </w:rPr>
      </w:pPr>
      <w:r w:rsidRPr="000A5F3D">
        <w:rPr>
          <w:sz w:val="28"/>
          <w:szCs w:val="28"/>
        </w:rPr>
        <w:t>E</w:t>
      </w:r>
      <w:r w:rsidR="00000000" w:rsidRPr="000A5F3D">
        <w:rPr>
          <w:sz w:val="28"/>
          <w:szCs w:val="28"/>
        </w:rPr>
        <w:t>xploratory data analysis</w:t>
      </w:r>
    </w:p>
    <w:p w14:paraId="06384E6D" w14:textId="41F3A5BA" w:rsidR="000A5F3D" w:rsidRPr="000A5F3D" w:rsidRDefault="000A5F3D" w:rsidP="000A5F3D">
      <w:pPr>
        <w:pStyle w:val="ListParagraph"/>
        <w:numPr>
          <w:ilvl w:val="0"/>
          <w:numId w:val="14"/>
        </w:numPr>
        <w:rPr>
          <w:sz w:val="28"/>
          <w:szCs w:val="28"/>
        </w:rPr>
      </w:pPr>
      <w:r w:rsidRPr="000A5F3D">
        <w:rPr>
          <w:sz w:val="28"/>
          <w:szCs w:val="28"/>
        </w:rPr>
        <w:t>V</w:t>
      </w:r>
      <w:r w:rsidR="00000000" w:rsidRPr="000A5F3D">
        <w:rPr>
          <w:sz w:val="28"/>
          <w:szCs w:val="28"/>
        </w:rPr>
        <w:t>isualization</w:t>
      </w:r>
    </w:p>
    <w:p w14:paraId="5A46E611" w14:textId="60E88B25" w:rsidR="000A5F3D" w:rsidRPr="000A5F3D" w:rsidRDefault="000A5F3D" w:rsidP="000A5F3D">
      <w:pPr>
        <w:pStyle w:val="ListParagraph"/>
        <w:numPr>
          <w:ilvl w:val="0"/>
          <w:numId w:val="14"/>
        </w:numPr>
        <w:rPr>
          <w:sz w:val="28"/>
          <w:szCs w:val="28"/>
        </w:rPr>
      </w:pPr>
      <w:r w:rsidRPr="000A5F3D">
        <w:rPr>
          <w:sz w:val="28"/>
          <w:szCs w:val="28"/>
        </w:rPr>
        <w:t>R</w:t>
      </w:r>
      <w:r w:rsidR="00000000" w:rsidRPr="000A5F3D">
        <w:rPr>
          <w:sz w:val="28"/>
          <w:szCs w:val="28"/>
        </w:rPr>
        <w:t>eporting</w:t>
      </w:r>
    </w:p>
    <w:p w14:paraId="118EDC29" w14:textId="6EB7987D" w:rsidR="00B37A4E" w:rsidRDefault="00000000">
      <w:pPr>
        <w:rPr>
          <w:sz w:val="28"/>
          <w:szCs w:val="28"/>
        </w:rPr>
      </w:pPr>
      <w:r w:rsidRPr="00F3484D">
        <w:rPr>
          <w:sz w:val="28"/>
          <w:szCs w:val="28"/>
        </w:rPr>
        <w:t>The analysis supports healthcare decision-making and resource management.</w:t>
      </w:r>
    </w:p>
    <w:p w14:paraId="63BCAF4E" w14:textId="77777777" w:rsidR="000A5F3D" w:rsidRDefault="000A5F3D">
      <w:pPr>
        <w:rPr>
          <w:sz w:val="28"/>
          <w:szCs w:val="28"/>
        </w:rPr>
      </w:pPr>
    </w:p>
    <w:p w14:paraId="451FB587" w14:textId="77777777" w:rsidR="000A5F3D" w:rsidRDefault="000A5F3D">
      <w:pPr>
        <w:rPr>
          <w:sz w:val="28"/>
          <w:szCs w:val="28"/>
        </w:rPr>
      </w:pPr>
    </w:p>
    <w:p w14:paraId="19326AF5" w14:textId="77777777" w:rsidR="000A5F3D" w:rsidRDefault="000A5F3D">
      <w:pPr>
        <w:rPr>
          <w:sz w:val="28"/>
          <w:szCs w:val="28"/>
        </w:rPr>
      </w:pPr>
    </w:p>
    <w:p w14:paraId="698BF202" w14:textId="77777777" w:rsidR="000A5F3D" w:rsidRDefault="000A5F3D">
      <w:pPr>
        <w:rPr>
          <w:sz w:val="28"/>
          <w:szCs w:val="28"/>
        </w:rPr>
      </w:pPr>
    </w:p>
    <w:p w14:paraId="235D023A" w14:textId="77777777" w:rsidR="000A5F3D" w:rsidRDefault="000A5F3D">
      <w:pPr>
        <w:rPr>
          <w:sz w:val="28"/>
          <w:szCs w:val="28"/>
        </w:rPr>
      </w:pPr>
    </w:p>
    <w:p w14:paraId="0CE91F65" w14:textId="77777777" w:rsidR="000A5F3D" w:rsidRDefault="000A5F3D">
      <w:pPr>
        <w:rPr>
          <w:sz w:val="28"/>
          <w:szCs w:val="28"/>
        </w:rPr>
      </w:pPr>
    </w:p>
    <w:p w14:paraId="76649257" w14:textId="77777777" w:rsidR="000A5F3D" w:rsidRDefault="000A5F3D">
      <w:pPr>
        <w:rPr>
          <w:sz w:val="28"/>
          <w:szCs w:val="28"/>
        </w:rPr>
      </w:pPr>
    </w:p>
    <w:p w14:paraId="73FCBAD7" w14:textId="77777777" w:rsidR="000A5F3D" w:rsidRDefault="000A5F3D">
      <w:pPr>
        <w:rPr>
          <w:sz w:val="28"/>
          <w:szCs w:val="28"/>
        </w:rPr>
      </w:pPr>
    </w:p>
    <w:p w14:paraId="1B3D458D" w14:textId="77777777" w:rsidR="000A5F3D" w:rsidRDefault="000A5F3D">
      <w:pPr>
        <w:rPr>
          <w:sz w:val="28"/>
          <w:szCs w:val="28"/>
        </w:rPr>
      </w:pPr>
    </w:p>
    <w:p w14:paraId="1A93408D" w14:textId="77777777" w:rsidR="000A5F3D" w:rsidRDefault="000A5F3D">
      <w:pPr>
        <w:rPr>
          <w:sz w:val="28"/>
          <w:szCs w:val="28"/>
        </w:rPr>
      </w:pPr>
    </w:p>
    <w:p w14:paraId="4ED8536F" w14:textId="77777777" w:rsidR="000A5F3D" w:rsidRDefault="000A5F3D">
      <w:pPr>
        <w:rPr>
          <w:sz w:val="28"/>
          <w:szCs w:val="28"/>
        </w:rPr>
      </w:pPr>
    </w:p>
    <w:p w14:paraId="5EC47A44" w14:textId="77777777" w:rsidR="000A5F3D" w:rsidRDefault="000A5F3D">
      <w:pPr>
        <w:rPr>
          <w:sz w:val="28"/>
          <w:szCs w:val="28"/>
        </w:rPr>
      </w:pPr>
    </w:p>
    <w:p w14:paraId="5BC4E17C" w14:textId="77777777" w:rsidR="000A5F3D" w:rsidRDefault="000A5F3D">
      <w:pPr>
        <w:rPr>
          <w:sz w:val="28"/>
          <w:szCs w:val="28"/>
        </w:rPr>
      </w:pPr>
    </w:p>
    <w:p w14:paraId="67600C78" w14:textId="77777777" w:rsidR="000A5F3D" w:rsidRDefault="000A5F3D">
      <w:pPr>
        <w:rPr>
          <w:sz w:val="28"/>
          <w:szCs w:val="28"/>
        </w:rPr>
      </w:pPr>
    </w:p>
    <w:p w14:paraId="578F5146" w14:textId="77777777" w:rsidR="000A5F3D" w:rsidRPr="00F3484D" w:rsidRDefault="000A5F3D">
      <w:pPr>
        <w:rPr>
          <w:sz w:val="28"/>
          <w:szCs w:val="28"/>
        </w:rPr>
      </w:pPr>
    </w:p>
    <w:p w14:paraId="30A0BDA1" w14:textId="77777777" w:rsidR="00B37A4E" w:rsidRPr="0080161F" w:rsidRDefault="00000000">
      <w:pPr>
        <w:pStyle w:val="Heading1"/>
        <w:rPr>
          <w:color w:val="000000" w:themeColor="text1"/>
          <w:sz w:val="36"/>
          <w:szCs w:val="36"/>
        </w:rPr>
      </w:pPr>
      <w:r w:rsidRPr="0080161F">
        <w:rPr>
          <w:color w:val="000000" w:themeColor="text1"/>
          <w:sz w:val="36"/>
          <w:szCs w:val="36"/>
        </w:rPr>
        <w:lastRenderedPageBreak/>
        <w:t>5. TECHNOLOGIES USED</w:t>
      </w:r>
    </w:p>
    <w:p w14:paraId="21978DD3" w14:textId="77777777" w:rsidR="00B37A4E" w:rsidRDefault="00000000">
      <w:pPr>
        <w:rPr>
          <w:sz w:val="28"/>
          <w:szCs w:val="28"/>
        </w:rPr>
      </w:pPr>
      <w:r w:rsidRPr="00F3484D">
        <w:rPr>
          <w:sz w:val="28"/>
          <w:szCs w:val="28"/>
        </w:rPr>
        <w:br/>
        <w:t>Development Environment: Google Colab</w:t>
      </w:r>
      <w:r w:rsidRPr="00F3484D">
        <w:rPr>
          <w:sz w:val="28"/>
          <w:szCs w:val="28"/>
        </w:rPr>
        <w:br/>
      </w:r>
      <w:r w:rsidRPr="00F3484D">
        <w:rPr>
          <w:sz w:val="28"/>
          <w:szCs w:val="28"/>
        </w:rPr>
        <w:br/>
        <w:t>Programming Language:</w:t>
      </w:r>
      <w:r w:rsidRPr="00F3484D">
        <w:rPr>
          <w:sz w:val="28"/>
          <w:szCs w:val="28"/>
        </w:rPr>
        <w:br/>
        <w:t>• Python</w:t>
      </w:r>
      <w:r w:rsidRPr="00F3484D">
        <w:rPr>
          <w:sz w:val="28"/>
          <w:szCs w:val="28"/>
        </w:rPr>
        <w:br/>
      </w:r>
      <w:r w:rsidRPr="00F3484D">
        <w:rPr>
          <w:sz w:val="28"/>
          <w:szCs w:val="28"/>
        </w:rPr>
        <w:br/>
        <w:t>Libraries Used:</w:t>
      </w:r>
      <w:r w:rsidRPr="00F3484D">
        <w:rPr>
          <w:sz w:val="28"/>
          <w:szCs w:val="28"/>
        </w:rPr>
        <w:br/>
        <w:t>• Pandas</w:t>
      </w:r>
      <w:r w:rsidRPr="00F3484D">
        <w:rPr>
          <w:sz w:val="28"/>
          <w:szCs w:val="28"/>
        </w:rPr>
        <w:br/>
        <w:t>• NumPy</w:t>
      </w:r>
      <w:r w:rsidRPr="00F3484D">
        <w:rPr>
          <w:sz w:val="28"/>
          <w:szCs w:val="28"/>
        </w:rPr>
        <w:br/>
        <w:t>• Matplotlib</w:t>
      </w:r>
      <w:r w:rsidRPr="00F3484D">
        <w:rPr>
          <w:sz w:val="28"/>
          <w:szCs w:val="28"/>
        </w:rPr>
        <w:br/>
        <w:t>• Seaborn</w:t>
      </w:r>
      <w:r w:rsidRPr="00F3484D">
        <w:rPr>
          <w:sz w:val="28"/>
          <w:szCs w:val="28"/>
        </w:rPr>
        <w:br/>
      </w:r>
      <w:r w:rsidRPr="00F3484D">
        <w:rPr>
          <w:sz w:val="28"/>
          <w:szCs w:val="28"/>
        </w:rPr>
        <w:br/>
        <w:t>Dataset Source:</w:t>
      </w:r>
      <w:r w:rsidRPr="00F3484D">
        <w:rPr>
          <w:sz w:val="28"/>
          <w:szCs w:val="28"/>
        </w:rPr>
        <w:br/>
        <w:t>• CSV File containing hospital patient records</w:t>
      </w:r>
      <w:r w:rsidRPr="00F3484D">
        <w:rPr>
          <w:sz w:val="28"/>
          <w:szCs w:val="28"/>
        </w:rPr>
        <w:br/>
      </w:r>
    </w:p>
    <w:p w14:paraId="1C0D344D" w14:textId="77777777" w:rsidR="000A5F3D" w:rsidRDefault="000A5F3D">
      <w:pPr>
        <w:rPr>
          <w:sz w:val="28"/>
          <w:szCs w:val="28"/>
        </w:rPr>
      </w:pPr>
    </w:p>
    <w:p w14:paraId="217EFF21" w14:textId="77777777" w:rsidR="000A5F3D" w:rsidRDefault="000A5F3D">
      <w:pPr>
        <w:rPr>
          <w:sz w:val="28"/>
          <w:szCs w:val="28"/>
        </w:rPr>
      </w:pPr>
    </w:p>
    <w:p w14:paraId="5F01AEC5" w14:textId="77777777" w:rsidR="000A5F3D" w:rsidRDefault="000A5F3D">
      <w:pPr>
        <w:rPr>
          <w:sz w:val="28"/>
          <w:szCs w:val="28"/>
        </w:rPr>
      </w:pPr>
    </w:p>
    <w:p w14:paraId="7072EE20" w14:textId="77777777" w:rsidR="000A5F3D" w:rsidRDefault="000A5F3D">
      <w:pPr>
        <w:rPr>
          <w:sz w:val="28"/>
          <w:szCs w:val="28"/>
        </w:rPr>
      </w:pPr>
    </w:p>
    <w:p w14:paraId="4814B214" w14:textId="77777777" w:rsidR="000A5F3D" w:rsidRDefault="000A5F3D">
      <w:pPr>
        <w:rPr>
          <w:sz w:val="28"/>
          <w:szCs w:val="28"/>
        </w:rPr>
      </w:pPr>
    </w:p>
    <w:p w14:paraId="79088516" w14:textId="77777777" w:rsidR="000A5F3D" w:rsidRDefault="000A5F3D">
      <w:pPr>
        <w:rPr>
          <w:sz w:val="28"/>
          <w:szCs w:val="28"/>
        </w:rPr>
      </w:pPr>
    </w:p>
    <w:p w14:paraId="69572B41" w14:textId="77777777" w:rsidR="000A5F3D" w:rsidRDefault="000A5F3D">
      <w:pPr>
        <w:rPr>
          <w:sz w:val="28"/>
          <w:szCs w:val="28"/>
        </w:rPr>
      </w:pPr>
    </w:p>
    <w:p w14:paraId="760042DD" w14:textId="77777777" w:rsidR="000A5F3D" w:rsidRDefault="000A5F3D">
      <w:pPr>
        <w:rPr>
          <w:sz w:val="28"/>
          <w:szCs w:val="28"/>
        </w:rPr>
      </w:pPr>
    </w:p>
    <w:p w14:paraId="6839A578" w14:textId="77777777" w:rsidR="000A5F3D" w:rsidRDefault="000A5F3D">
      <w:pPr>
        <w:rPr>
          <w:sz w:val="28"/>
          <w:szCs w:val="28"/>
        </w:rPr>
      </w:pPr>
    </w:p>
    <w:p w14:paraId="09CB8471" w14:textId="77777777" w:rsidR="000A5F3D" w:rsidRPr="00F3484D" w:rsidRDefault="000A5F3D">
      <w:pPr>
        <w:rPr>
          <w:sz w:val="28"/>
          <w:szCs w:val="28"/>
        </w:rPr>
      </w:pPr>
    </w:p>
    <w:p w14:paraId="4E28A44E" w14:textId="77777777" w:rsidR="00B37A4E" w:rsidRPr="0080161F" w:rsidRDefault="00000000">
      <w:pPr>
        <w:pStyle w:val="Heading1"/>
        <w:rPr>
          <w:color w:val="000000" w:themeColor="text1"/>
          <w:sz w:val="36"/>
          <w:szCs w:val="36"/>
        </w:rPr>
      </w:pPr>
      <w:r w:rsidRPr="0080161F">
        <w:rPr>
          <w:color w:val="000000" w:themeColor="text1"/>
          <w:sz w:val="36"/>
          <w:szCs w:val="36"/>
        </w:rPr>
        <w:lastRenderedPageBreak/>
        <w:t>6. APPLICATION FLOW</w:t>
      </w:r>
    </w:p>
    <w:p w14:paraId="08341736" w14:textId="77777777" w:rsidR="00B37A4E" w:rsidRDefault="00000000">
      <w:pPr>
        <w:rPr>
          <w:sz w:val="28"/>
          <w:szCs w:val="28"/>
        </w:rPr>
      </w:pPr>
      <w:r w:rsidRPr="00F3484D">
        <w:rPr>
          <w:sz w:val="28"/>
          <w:szCs w:val="28"/>
        </w:rPr>
        <w:br/>
        <w:t>Step 1: Load Dataset</w:t>
      </w:r>
      <w:r w:rsidRPr="00F3484D">
        <w:rPr>
          <w:sz w:val="28"/>
          <w:szCs w:val="28"/>
        </w:rPr>
        <w:br/>
        <w:t>Step 2: Data Cleaning</w:t>
      </w:r>
      <w:r w:rsidRPr="00F3484D">
        <w:rPr>
          <w:sz w:val="28"/>
          <w:szCs w:val="28"/>
        </w:rPr>
        <w:br/>
        <w:t>Step 3: Handle Missing Values</w:t>
      </w:r>
      <w:r w:rsidRPr="00F3484D">
        <w:rPr>
          <w:sz w:val="28"/>
          <w:szCs w:val="28"/>
        </w:rPr>
        <w:br/>
        <w:t>Step 4: Remove Duplicate Records</w:t>
      </w:r>
      <w:r w:rsidRPr="00F3484D">
        <w:rPr>
          <w:sz w:val="28"/>
          <w:szCs w:val="28"/>
        </w:rPr>
        <w:br/>
        <w:t>Step 5: Disease Analysis</w:t>
      </w:r>
      <w:r w:rsidRPr="00F3484D">
        <w:rPr>
          <w:sz w:val="28"/>
          <w:szCs w:val="28"/>
        </w:rPr>
        <w:br/>
        <w:t>Step 6: Age Group Analysis</w:t>
      </w:r>
      <w:r w:rsidRPr="00F3484D">
        <w:rPr>
          <w:sz w:val="28"/>
          <w:szCs w:val="28"/>
        </w:rPr>
        <w:br/>
        <w:t>Step 7: Admission Trend Analysis</w:t>
      </w:r>
      <w:r w:rsidRPr="00F3484D">
        <w:rPr>
          <w:sz w:val="28"/>
          <w:szCs w:val="28"/>
        </w:rPr>
        <w:br/>
        <w:t>Step 8: Create Visualizations</w:t>
      </w:r>
      <w:r w:rsidRPr="00F3484D">
        <w:rPr>
          <w:sz w:val="28"/>
          <w:szCs w:val="28"/>
        </w:rPr>
        <w:br/>
        <w:t>Step 9: Generate Final Insights</w:t>
      </w:r>
      <w:r w:rsidRPr="00F3484D">
        <w:rPr>
          <w:sz w:val="28"/>
          <w:szCs w:val="28"/>
        </w:rPr>
        <w:br/>
      </w:r>
    </w:p>
    <w:p w14:paraId="6C3A32C7" w14:textId="77777777" w:rsidR="009D7FE2" w:rsidRDefault="009D7FE2">
      <w:pPr>
        <w:rPr>
          <w:sz w:val="28"/>
          <w:szCs w:val="28"/>
        </w:rPr>
      </w:pPr>
    </w:p>
    <w:p w14:paraId="12759179" w14:textId="77777777" w:rsidR="009D7FE2" w:rsidRDefault="009D7FE2">
      <w:pPr>
        <w:rPr>
          <w:sz w:val="28"/>
          <w:szCs w:val="28"/>
        </w:rPr>
      </w:pPr>
    </w:p>
    <w:p w14:paraId="01C953D2" w14:textId="77777777" w:rsidR="009D7FE2" w:rsidRDefault="009D7FE2">
      <w:pPr>
        <w:rPr>
          <w:sz w:val="28"/>
          <w:szCs w:val="28"/>
        </w:rPr>
      </w:pPr>
    </w:p>
    <w:p w14:paraId="7DEB66A4" w14:textId="77777777" w:rsidR="009D7FE2" w:rsidRDefault="009D7FE2">
      <w:pPr>
        <w:rPr>
          <w:sz w:val="28"/>
          <w:szCs w:val="28"/>
        </w:rPr>
      </w:pPr>
    </w:p>
    <w:p w14:paraId="4FDAEF59" w14:textId="77777777" w:rsidR="009D7FE2" w:rsidRDefault="009D7FE2">
      <w:pPr>
        <w:rPr>
          <w:sz w:val="28"/>
          <w:szCs w:val="28"/>
        </w:rPr>
      </w:pPr>
    </w:p>
    <w:p w14:paraId="7E26541C" w14:textId="77777777" w:rsidR="009D7FE2" w:rsidRDefault="009D7FE2">
      <w:pPr>
        <w:rPr>
          <w:sz w:val="28"/>
          <w:szCs w:val="28"/>
        </w:rPr>
      </w:pPr>
    </w:p>
    <w:p w14:paraId="7F670F46" w14:textId="77777777" w:rsidR="009D7FE2" w:rsidRDefault="009D7FE2">
      <w:pPr>
        <w:rPr>
          <w:sz w:val="28"/>
          <w:szCs w:val="28"/>
        </w:rPr>
      </w:pPr>
    </w:p>
    <w:p w14:paraId="3EC06298" w14:textId="77777777" w:rsidR="009D7FE2" w:rsidRDefault="009D7FE2">
      <w:pPr>
        <w:rPr>
          <w:sz w:val="28"/>
          <w:szCs w:val="28"/>
        </w:rPr>
      </w:pPr>
    </w:p>
    <w:p w14:paraId="2E0B0C14" w14:textId="77777777" w:rsidR="009D7FE2" w:rsidRDefault="009D7FE2">
      <w:pPr>
        <w:rPr>
          <w:sz w:val="28"/>
          <w:szCs w:val="28"/>
        </w:rPr>
      </w:pPr>
    </w:p>
    <w:p w14:paraId="08C58A32" w14:textId="77777777" w:rsidR="009D7FE2" w:rsidRDefault="009D7FE2">
      <w:pPr>
        <w:rPr>
          <w:sz w:val="28"/>
          <w:szCs w:val="28"/>
        </w:rPr>
      </w:pPr>
    </w:p>
    <w:p w14:paraId="22717898" w14:textId="77777777" w:rsidR="009D7FE2" w:rsidRDefault="009D7FE2">
      <w:pPr>
        <w:rPr>
          <w:sz w:val="28"/>
          <w:szCs w:val="28"/>
        </w:rPr>
      </w:pPr>
    </w:p>
    <w:p w14:paraId="17A19CA0" w14:textId="77777777" w:rsidR="009D7FE2" w:rsidRPr="00F3484D" w:rsidRDefault="009D7FE2">
      <w:pPr>
        <w:rPr>
          <w:sz w:val="28"/>
          <w:szCs w:val="28"/>
        </w:rPr>
      </w:pPr>
    </w:p>
    <w:p w14:paraId="516B220C" w14:textId="77777777" w:rsidR="00B37A4E" w:rsidRPr="0080161F" w:rsidRDefault="00000000">
      <w:pPr>
        <w:pStyle w:val="Heading1"/>
        <w:rPr>
          <w:color w:val="000000" w:themeColor="text1"/>
          <w:sz w:val="36"/>
          <w:szCs w:val="36"/>
        </w:rPr>
      </w:pPr>
      <w:r w:rsidRPr="0080161F">
        <w:rPr>
          <w:color w:val="000000" w:themeColor="text1"/>
          <w:sz w:val="36"/>
          <w:szCs w:val="36"/>
        </w:rPr>
        <w:lastRenderedPageBreak/>
        <w:t>7. KEY PYTHON DATA ANALYTICS CONCEPTS USED</w:t>
      </w:r>
    </w:p>
    <w:p w14:paraId="1605FF61" w14:textId="77777777" w:rsidR="00B37A4E" w:rsidRDefault="00000000">
      <w:pPr>
        <w:rPr>
          <w:sz w:val="28"/>
          <w:szCs w:val="28"/>
        </w:rPr>
      </w:pPr>
      <w:r w:rsidRPr="00F3484D">
        <w:rPr>
          <w:sz w:val="28"/>
          <w:szCs w:val="28"/>
        </w:rPr>
        <w:br/>
        <w:t>1. Data Handling using Pandas</w:t>
      </w:r>
      <w:r w:rsidRPr="00F3484D">
        <w:rPr>
          <w:sz w:val="28"/>
          <w:szCs w:val="28"/>
        </w:rPr>
        <w:br/>
        <w:t>2. Data Cleaning</w:t>
      </w:r>
      <w:r w:rsidRPr="00F3484D">
        <w:rPr>
          <w:sz w:val="28"/>
          <w:szCs w:val="28"/>
        </w:rPr>
        <w:br/>
        <w:t>3. Exploratory Data Analysis (EDA)</w:t>
      </w:r>
      <w:r w:rsidRPr="00F3484D">
        <w:rPr>
          <w:sz w:val="28"/>
          <w:szCs w:val="28"/>
        </w:rPr>
        <w:br/>
        <w:t>4. Data Visualization</w:t>
      </w:r>
      <w:r w:rsidRPr="00F3484D">
        <w:rPr>
          <w:sz w:val="28"/>
          <w:szCs w:val="28"/>
        </w:rPr>
        <w:br/>
        <w:t>5. Grouping and Aggregation</w:t>
      </w:r>
      <w:r w:rsidRPr="00F3484D">
        <w:rPr>
          <w:sz w:val="28"/>
          <w:szCs w:val="28"/>
        </w:rPr>
        <w:br/>
        <w:t>6. Trend Analysis</w:t>
      </w:r>
      <w:r w:rsidRPr="00F3484D">
        <w:rPr>
          <w:sz w:val="28"/>
          <w:szCs w:val="28"/>
        </w:rPr>
        <w:br/>
      </w:r>
    </w:p>
    <w:p w14:paraId="2F1C8D9D" w14:textId="77777777" w:rsidR="009D7FE2" w:rsidRDefault="009D7FE2">
      <w:pPr>
        <w:rPr>
          <w:sz w:val="28"/>
          <w:szCs w:val="28"/>
        </w:rPr>
      </w:pPr>
    </w:p>
    <w:p w14:paraId="1FE4522C" w14:textId="77777777" w:rsidR="009D7FE2" w:rsidRDefault="009D7FE2">
      <w:pPr>
        <w:rPr>
          <w:sz w:val="28"/>
          <w:szCs w:val="28"/>
        </w:rPr>
      </w:pPr>
    </w:p>
    <w:p w14:paraId="1B04F405" w14:textId="77777777" w:rsidR="009D7FE2" w:rsidRDefault="009D7FE2">
      <w:pPr>
        <w:rPr>
          <w:sz w:val="28"/>
          <w:szCs w:val="28"/>
        </w:rPr>
      </w:pPr>
    </w:p>
    <w:p w14:paraId="5A171E47" w14:textId="77777777" w:rsidR="009D7FE2" w:rsidRDefault="009D7FE2">
      <w:pPr>
        <w:rPr>
          <w:sz w:val="28"/>
          <w:szCs w:val="28"/>
        </w:rPr>
      </w:pPr>
    </w:p>
    <w:p w14:paraId="205F7A51" w14:textId="77777777" w:rsidR="009D7FE2" w:rsidRDefault="009D7FE2">
      <w:pPr>
        <w:rPr>
          <w:sz w:val="28"/>
          <w:szCs w:val="28"/>
        </w:rPr>
      </w:pPr>
    </w:p>
    <w:p w14:paraId="13241F05" w14:textId="77777777" w:rsidR="009D7FE2" w:rsidRDefault="009D7FE2">
      <w:pPr>
        <w:rPr>
          <w:sz w:val="28"/>
          <w:szCs w:val="28"/>
        </w:rPr>
      </w:pPr>
    </w:p>
    <w:p w14:paraId="449F06A3" w14:textId="77777777" w:rsidR="009D7FE2" w:rsidRDefault="009D7FE2">
      <w:pPr>
        <w:rPr>
          <w:sz w:val="28"/>
          <w:szCs w:val="28"/>
        </w:rPr>
      </w:pPr>
    </w:p>
    <w:p w14:paraId="438CDED3" w14:textId="77777777" w:rsidR="009D7FE2" w:rsidRDefault="009D7FE2">
      <w:pPr>
        <w:rPr>
          <w:sz w:val="28"/>
          <w:szCs w:val="28"/>
        </w:rPr>
      </w:pPr>
    </w:p>
    <w:p w14:paraId="4101C927" w14:textId="77777777" w:rsidR="009D7FE2" w:rsidRDefault="009D7FE2">
      <w:pPr>
        <w:rPr>
          <w:sz w:val="28"/>
          <w:szCs w:val="28"/>
        </w:rPr>
      </w:pPr>
    </w:p>
    <w:p w14:paraId="06EABD9D" w14:textId="77777777" w:rsidR="009D7FE2" w:rsidRDefault="009D7FE2">
      <w:pPr>
        <w:rPr>
          <w:sz w:val="28"/>
          <w:szCs w:val="28"/>
        </w:rPr>
      </w:pPr>
    </w:p>
    <w:p w14:paraId="1724659C" w14:textId="77777777" w:rsidR="009D7FE2" w:rsidRDefault="009D7FE2">
      <w:pPr>
        <w:rPr>
          <w:sz w:val="28"/>
          <w:szCs w:val="28"/>
        </w:rPr>
      </w:pPr>
    </w:p>
    <w:p w14:paraId="38020C33" w14:textId="77777777" w:rsidR="009D7FE2" w:rsidRDefault="009D7FE2">
      <w:pPr>
        <w:rPr>
          <w:sz w:val="28"/>
          <w:szCs w:val="28"/>
        </w:rPr>
      </w:pPr>
    </w:p>
    <w:p w14:paraId="6D5ED251" w14:textId="77777777" w:rsidR="009D7FE2" w:rsidRDefault="009D7FE2">
      <w:pPr>
        <w:rPr>
          <w:sz w:val="28"/>
          <w:szCs w:val="28"/>
        </w:rPr>
      </w:pPr>
    </w:p>
    <w:p w14:paraId="3B911B46" w14:textId="77777777" w:rsidR="009D7FE2" w:rsidRDefault="009D7FE2">
      <w:pPr>
        <w:rPr>
          <w:sz w:val="28"/>
          <w:szCs w:val="28"/>
        </w:rPr>
      </w:pPr>
    </w:p>
    <w:p w14:paraId="716AB87D" w14:textId="77777777" w:rsidR="009D7FE2" w:rsidRPr="00F3484D" w:rsidRDefault="009D7FE2">
      <w:pPr>
        <w:rPr>
          <w:sz w:val="28"/>
          <w:szCs w:val="28"/>
        </w:rPr>
      </w:pPr>
    </w:p>
    <w:p w14:paraId="17CDDB17" w14:textId="745A8617" w:rsidR="00FD17C3" w:rsidRPr="0080161F" w:rsidRDefault="00000000" w:rsidP="00FD17C3">
      <w:pPr>
        <w:pStyle w:val="Heading1"/>
        <w:rPr>
          <w:sz w:val="36"/>
          <w:szCs w:val="36"/>
        </w:rPr>
      </w:pPr>
      <w:r w:rsidRPr="0080161F">
        <w:rPr>
          <w:color w:val="000000" w:themeColor="text1"/>
          <w:sz w:val="36"/>
          <w:szCs w:val="36"/>
        </w:rPr>
        <w:lastRenderedPageBreak/>
        <w:t>8. EXPECTED OUTPUT</w:t>
      </w:r>
      <w:r w:rsidRPr="0080161F">
        <w:rPr>
          <w:sz w:val="36"/>
          <w:szCs w:val="36"/>
        </w:rPr>
        <w:br/>
      </w:r>
      <w:r w:rsidR="00FD17C3" w:rsidRPr="0080161F">
        <w:rPr>
          <w:sz w:val="36"/>
          <w:szCs w:val="36"/>
          <w:lang w:val="en-IN"/>
        </w:rPr>
        <w:tab/>
      </w:r>
    </w:p>
    <w:p w14:paraId="446171F8" w14:textId="506556A0" w:rsidR="00FD17C3" w:rsidRPr="006E4CF1" w:rsidRDefault="00A546E4" w:rsidP="006E4CF1">
      <w:pPr>
        <w:rPr>
          <w:sz w:val="28"/>
          <w:szCs w:val="28"/>
          <w:lang w:val="en-IN"/>
        </w:rPr>
      </w:pPr>
      <w:r w:rsidRPr="000F3210">
        <w:rPr>
          <w:noProof/>
          <w:lang w:val="en-IN"/>
        </w:rPr>
        <w:drawing>
          <wp:anchor distT="0" distB="0" distL="114300" distR="114300" simplePos="0" relativeHeight="251656192" behindDoc="1" locked="0" layoutInCell="1" allowOverlap="1" wp14:anchorId="21EFF4FB" wp14:editId="3D3D19B5">
            <wp:simplePos x="0" y="0"/>
            <wp:positionH relativeFrom="column">
              <wp:posOffset>-300355</wp:posOffset>
            </wp:positionH>
            <wp:positionV relativeFrom="paragraph">
              <wp:posOffset>378460</wp:posOffset>
            </wp:positionV>
            <wp:extent cx="6050915" cy="3243580"/>
            <wp:effectExtent l="0" t="0" r="6985" b="0"/>
            <wp:wrapTight wrapText="bothSides">
              <wp:wrapPolygon edited="0">
                <wp:start x="0" y="0"/>
                <wp:lineTo x="0" y="21439"/>
                <wp:lineTo x="21557" y="21439"/>
                <wp:lineTo x="21557" y="0"/>
                <wp:lineTo x="0" y="0"/>
              </wp:wrapPolygon>
            </wp:wrapTight>
            <wp:docPr id="709117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117335" name=""/>
                    <pic:cNvPicPr/>
                  </pic:nvPicPr>
                  <pic:blipFill>
                    <a:blip r:embed="rId6"/>
                    <a:stretch>
                      <a:fillRect/>
                    </a:stretch>
                  </pic:blipFill>
                  <pic:spPr>
                    <a:xfrm>
                      <a:off x="0" y="0"/>
                      <a:ext cx="6050915" cy="3243580"/>
                    </a:xfrm>
                    <a:prstGeom prst="rect">
                      <a:avLst/>
                    </a:prstGeom>
                  </pic:spPr>
                </pic:pic>
              </a:graphicData>
            </a:graphic>
            <wp14:sizeRelH relativeFrom="page">
              <wp14:pctWidth>0</wp14:pctWidth>
            </wp14:sizeRelH>
            <wp14:sizeRelV relativeFrom="page">
              <wp14:pctHeight>0</wp14:pctHeight>
            </wp14:sizeRelV>
          </wp:anchor>
        </w:drawing>
      </w:r>
      <w:r w:rsidR="00FD17C3" w:rsidRPr="006E4CF1">
        <w:rPr>
          <w:sz w:val="28"/>
          <w:szCs w:val="28"/>
          <w:lang w:val="en-IN"/>
        </w:rPr>
        <w:t xml:space="preserve">Dataset Preview </w:t>
      </w:r>
    </w:p>
    <w:p w14:paraId="46B5259D" w14:textId="37FBC29A" w:rsidR="00FD17C3" w:rsidRDefault="00FD17C3" w:rsidP="00FD17C3">
      <w:pPr>
        <w:pStyle w:val="ListParagraph"/>
        <w:rPr>
          <w:sz w:val="28"/>
          <w:szCs w:val="28"/>
          <w:lang w:val="en-IN"/>
        </w:rPr>
      </w:pPr>
    </w:p>
    <w:p w14:paraId="22EB2015" w14:textId="0AE4E062" w:rsidR="00FD17C3" w:rsidRPr="00A546E4" w:rsidRDefault="00A546E4" w:rsidP="00A546E4">
      <w:pPr>
        <w:rPr>
          <w:sz w:val="28"/>
          <w:szCs w:val="28"/>
          <w:lang w:val="en-IN"/>
        </w:rPr>
      </w:pPr>
      <w:r w:rsidRPr="00706554">
        <w:rPr>
          <w:noProof/>
          <w:sz w:val="28"/>
          <w:szCs w:val="28"/>
          <w:lang w:val="en-IN"/>
        </w:rPr>
        <w:drawing>
          <wp:anchor distT="0" distB="0" distL="114300" distR="114300" simplePos="0" relativeHeight="251653120" behindDoc="1" locked="0" layoutInCell="1" allowOverlap="1" wp14:anchorId="7178EE72" wp14:editId="686AD062">
            <wp:simplePos x="0" y="0"/>
            <wp:positionH relativeFrom="column">
              <wp:posOffset>-292735</wp:posOffset>
            </wp:positionH>
            <wp:positionV relativeFrom="paragraph">
              <wp:posOffset>381635</wp:posOffset>
            </wp:positionV>
            <wp:extent cx="6026785" cy="2707005"/>
            <wp:effectExtent l="0" t="0" r="0" b="0"/>
            <wp:wrapTight wrapText="bothSides">
              <wp:wrapPolygon edited="0">
                <wp:start x="0" y="0"/>
                <wp:lineTo x="0" y="21433"/>
                <wp:lineTo x="21507" y="21433"/>
                <wp:lineTo x="21507" y="0"/>
                <wp:lineTo x="0" y="0"/>
              </wp:wrapPolygon>
            </wp:wrapTight>
            <wp:docPr id="928165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165183" name=""/>
                    <pic:cNvPicPr/>
                  </pic:nvPicPr>
                  <pic:blipFill>
                    <a:blip r:embed="rId7"/>
                    <a:stretch>
                      <a:fillRect/>
                    </a:stretch>
                  </pic:blipFill>
                  <pic:spPr>
                    <a:xfrm>
                      <a:off x="0" y="0"/>
                      <a:ext cx="6026785" cy="2707005"/>
                    </a:xfrm>
                    <a:prstGeom prst="rect">
                      <a:avLst/>
                    </a:prstGeom>
                  </pic:spPr>
                </pic:pic>
              </a:graphicData>
            </a:graphic>
            <wp14:sizeRelH relativeFrom="page">
              <wp14:pctWidth>0</wp14:pctWidth>
            </wp14:sizeRelH>
            <wp14:sizeRelV relativeFrom="page">
              <wp14:pctHeight>0</wp14:pctHeight>
            </wp14:sizeRelV>
          </wp:anchor>
        </w:drawing>
      </w:r>
      <w:r w:rsidR="00FD17C3" w:rsidRPr="00A546E4">
        <w:rPr>
          <w:sz w:val="28"/>
          <w:szCs w:val="28"/>
          <w:lang w:val="en-IN"/>
        </w:rPr>
        <w:t>Dataset Informat</w:t>
      </w:r>
      <w:r w:rsidR="00706554" w:rsidRPr="00A546E4">
        <w:rPr>
          <w:sz w:val="28"/>
          <w:szCs w:val="28"/>
          <w:lang w:val="en-IN"/>
        </w:rPr>
        <w:t>ion</w:t>
      </w:r>
    </w:p>
    <w:p w14:paraId="1566693C" w14:textId="319A636B" w:rsidR="000F3210" w:rsidRDefault="000F3210" w:rsidP="000F3210">
      <w:pPr>
        <w:pStyle w:val="ListParagraph"/>
        <w:rPr>
          <w:sz w:val="28"/>
          <w:szCs w:val="28"/>
          <w:lang w:val="en-IN"/>
        </w:rPr>
      </w:pPr>
    </w:p>
    <w:p w14:paraId="63BB96AD" w14:textId="56507486" w:rsidR="00E9029C" w:rsidRPr="00FD17C3" w:rsidRDefault="00E9029C" w:rsidP="00E9029C">
      <w:pPr>
        <w:pStyle w:val="ListParagraph"/>
        <w:rPr>
          <w:sz w:val="28"/>
          <w:szCs w:val="28"/>
          <w:lang w:val="en-IN"/>
        </w:rPr>
      </w:pPr>
    </w:p>
    <w:p w14:paraId="71065F83" w14:textId="3866159D" w:rsidR="000F3210" w:rsidRPr="006E4CF1" w:rsidRDefault="00FD17C3" w:rsidP="006E4CF1">
      <w:pPr>
        <w:rPr>
          <w:sz w:val="28"/>
          <w:szCs w:val="28"/>
          <w:lang w:val="en-IN"/>
        </w:rPr>
      </w:pPr>
      <w:r w:rsidRPr="006E4CF1">
        <w:rPr>
          <w:sz w:val="28"/>
          <w:szCs w:val="28"/>
          <w:lang w:val="en-IN"/>
        </w:rPr>
        <w:t>Missing Values Check</w:t>
      </w:r>
    </w:p>
    <w:p w14:paraId="21DE482F" w14:textId="233BB13E" w:rsidR="000F3210" w:rsidRDefault="00A546E4" w:rsidP="000F3210">
      <w:pPr>
        <w:pStyle w:val="ListParagraph"/>
        <w:rPr>
          <w:sz w:val="28"/>
          <w:szCs w:val="28"/>
          <w:lang w:val="en-IN"/>
        </w:rPr>
      </w:pPr>
      <w:r w:rsidRPr="00A546E4">
        <w:rPr>
          <w:noProof/>
          <w:sz w:val="28"/>
          <w:szCs w:val="28"/>
          <w:lang w:val="en-IN"/>
        </w:rPr>
        <w:drawing>
          <wp:anchor distT="0" distB="0" distL="114300" distR="114300" simplePos="0" relativeHeight="251651072" behindDoc="1" locked="0" layoutInCell="1" allowOverlap="1" wp14:anchorId="41D01395" wp14:editId="0E400A80">
            <wp:simplePos x="0" y="0"/>
            <wp:positionH relativeFrom="column">
              <wp:posOffset>-467360</wp:posOffset>
            </wp:positionH>
            <wp:positionV relativeFrom="paragraph">
              <wp:posOffset>230505</wp:posOffset>
            </wp:positionV>
            <wp:extent cx="6408420" cy="3800475"/>
            <wp:effectExtent l="0" t="0" r="0" b="9525"/>
            <wp:wrapTight wrapText="bothSides">
              <wp:wrapPolygon edited="0">
                <wp:start x="0" y="0"/>
                <wp:lineTo x="0" y="21546"/>
                <wp:lineTo x="21510" y="21546"/>
                <wp:lineTo x="21510" y="0"/>
                <wp:lineTo x="0" y="0"/>
              </wp:wrapPolygon>
            </wp:wrapTight>
            <wp:docPr id="563625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625161" name=""/>
                    <pic:cNvPicPr/>
                  </pic:nvPicPr>
                  <pic:blipFill>
                    <a:blip r:embed="rId8"/>
                    <a:stretch>
                      <a:fillRect/>
                    </a:stretch>
                  </pic:blipFill>
                  <pic:spPr>
                    <a:xfrm>
                      <a:off x="0" y="0"/>
                      <a:ext cx="6408420" cy="3800475"/>
                    </a:xfrm>
                    <a:prstGeom prst="rect">
                      <a:avLst/>
                    </a:prstGeom>
                  </pic:spPr>
                </pic:pic>
              </a:graphicData>
            </a:graphic>
            <wp14:sizeRelH relativeFrom="page">
              <wp14:pctWidth>0</wp14:pctWidth>
            </wp14:sizeRelH>
            <wp14:sizeRelV relativeFrom="page">
              <wp14:pctHeight>0</wp14:pctHeight>
            </wp14:sizeRelV>
          </wp:anchor>
        </w:drawing>
      </w:r>
    </w:p>
    <w:p w14:paraId="77C23FDF" w14:textId="3D2F2122" w:rsidR="00FD17C3" w:rsidRPr="00A546E4" w:rsidRDefault="00A546E4" w:rsidP="00A546E4">
      <w:pPr>
        <w:rPr>
          <w:sz w:val="28"/>
          <w:szCs w:val="28"/>
          <w:lang w:val="en-IN"/>
        </w:rPr>
      </w:pPr>
      <w:r w:rsidRPr="00A546E4">
        <w:rPr>
          <w:noProof/>
          <w:lang w:val="en-IN"/>
        </w:rPr>
        <w:drawing>
          <wp:anchor distT="0" distB="0" distL="114300" distR="114300" simplePos="0" relativeHeight="251648000" behindDoc="1" locked="0" layoutInCell="1" allowOverlap="1" wp14:anchorId="3DB506E3" wp14:editId="6A9F826F">
            <wp:simplePos x="0" y="0"/>
            <wp:positionH relativeFrom="column">
              <wp:posOffset>-507365</wp:posOffset>
            </wp:positionH>
            <wp:positionV relativeFrom="paragraph">
              <wp:posOffset>238125</wp:posOffset>
            </wp:positionV>
            <wp:extent cx="6273165" cy="3275330"/>
            <wp:effectExtent l="0" t="0" r="0" b="1270"/>
            <wp:wrapTight wrapText="bothSides">
              <wp:wrapPolygon edited="0">
                <wp:start x="0" y="0"/>
                <wp:lineTo x="0" y="21483"/>
                <wp:lineTo x="21515" y="21483"/>
                <wp:lineTo x="21515" y="0"/>
                <wp:lineTo x="0" y="0"/>
              </wp:wrapPolygon>
            </wp:wrapTight>
            <wp:docPr id="591231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231419" name=""/>
                    <pic:cNvPicPr/>
                  </pic:nvPicPr>
                  <pic:blipFill>
                    <a:blip r:embed="rId9"/>
                    <a:stretch>
                      <a:fillRect/>
                    </a:stretch>
                  </pic:blipFill>
                  <pic:spPr>
                    <a:xfrm>
                      <a:off x="0" y="0"/>
                      <a:ext cx="6273165" cy="3275330"/>
                    </a:xfrm>
                    <a:prstGeom prst="rect">
                      <a:avLst/>
                    </a:prstGeom>
                  </pic:spPr>
                </pic:pic>
              </a:graphicData>
            </a:graphic>
            <wp14:sizeRelH relativeFrom="page">
              <wp14:pctWidth>0</wp14:pctWidth>
            </wp14:sizeRelH>
            <wp14:sizeRelV relativeFrom="page">
              <wp14:pctHeight>0</wp14:pctHeight>
            </wp14:sizeRelV>
          </wp:anchor>
        </w:drawing>
      </w:r>
      <w:r w:rsidR="00FD17C3" w:rsidRPr="00A546E4">
        <w:rPr>
          <w:sz w:val="28"/>
          <w:szCs w:val="28"/>
          <w:lang w:val="en-IN"/>
        </w:rPr>
        <w:t xml:space="preserve">Cleaned Dataset </w:t>
      </w:r>
    </w:p>
    <w:p w14:paraId="4C8CC487" w14:textId="77777777" w:rsidR="000F3210" w:rsidRPr="009D7FE2" w:rsidRDefault="000F3210" w:rsidP="009D7FE2">
      <w:pPr>
        <w:rPr>
          <w:sz w:val="28"/>
          <w:szCs w:val="28"/>
          <w:lang w:val="en-IN"/>
        </w:rPr>
      </w:pPr>
    </w:p>
    <w:p w14:paraId="72193676" w14:textId="43625762" w:rsidR="00FD17C3" w:rsidRPr="006E4CF1" w:rsidRDefault="006E4CF1" w:rsidP="006E4CF1">
      <w:pPr>
        <w:rPr>
          <w:sz w:val="28"/>
          <w:szCs w:val="28"/>
          <w:lang w:val="en-IN"/>
        </w:rPr>
      </w:pPr>
      <w:r w:rsidRPr="00DD4F82">
        <w:rPr>
          <w:noProof/>
          <w:lang w:val="en-IN"/>
        </w:rPr>
        <w:drawing>
          <wp:anchor distT="0" distB="0" distL="114300" distR="114300" simplePos="0" relativeHeight="251660288" behindDoc="1" locked="0" layoutInCell="1" allowOverlap="1" wp14:anchorId="24C86CC7" wp14:editId="6DE1481F">
            <wp:simplePos x="0" y="0"/>
            <wp:positionH relativeFrom="column">
              <wp:posOffset>-316865</wp:posOffset>
            </wp:positionH>
            <wp:positionV relativeFrom="paragraph">
              <wp:posOffset>238760</wp:posOffset>
            </wp:positionV>
            <wp:extent cx="6210300" cy="2747010"/>
            <wp:effectExtent l="0" t="0" r="0" b="0"/>
            <wp:wrapTight wrapText="bothSides">
              <wp:wrapPolygon edited="0">
                <wp:start x="0" y="0"/>
                <wp:lineTo x="0" y="21420"/>
                <wp:lineTo x="21534" y="21420"/>
                <wp:lineTo x="21534" y="0"/>
                <wp:lineTo x="0" y="0"/>
              </wp:wrapPolygon>
            </wp:wrapTight>
            <wp:docPr id="962745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745420" name=""/>
                    <pic:cNvPicPr/>
                  </pic:nvPicPr>
                  <pic:blipFill>
                    <a:blip r:embed="rId10"/>
                    <a:stretch>
                      <a:fillRect/>
                    </a:stretch>
                  </pic:blipFill>
                  <pic:spPr>
                    <a:xfrm>
                      <a:off x="0" y="0"/>
                      <a:ext cx="6210300" cy="2747010"/>
                    </a:xfrm>
                    <a:prstGeom prst="rect">
                      <a:avLst/>
                    </a:prstGeom>
                  </pic:spPr>
                </pic:pic>
              </a:graphicData>
            </a:graphic>
            <wp14:sizeRelH relativeFrom="page">
              <wp14:pctWidth>0</wp14:pctWidth>
            </wp14:sizeRelH>
            <wp14:sizeRelV relativeFrom="page">
              <wp14:pctHeight>0</wp14:pctHeight>
            </wp14:sizeRelV>
          </wp:anchor>
        </w:drawing>
      </w:r>
      <w:r w:rsidR="00FD17C3" w:rsidRPr="006E4CF1">
        <w:rPr>
          <w:sz w:val="28"/>
          <w:szCs w:val="28"/>
          <w:lang w:val="en-IN"/>
        </w:rPr>
        <w:t xml:space="preserve">Disease Count Table </w:t>
      </w:r>
    </w:p>
    <w:p w14:paraId="4CD6FB4E" w14:textId="70FD603F" w:rsidR="00DD4F82" w:rsidRDefault="00DD4F82" w:rsidP="00DD4F82">
      <w:pPr>
        <w:pStyle w:val="ListParagraph"/>
        <w:ind w:left="644"/>
        <w:rPr>
          <w:sz w:val="28"/>
          <w:szCs w:val="28"/>
          <w:lang w:val="en-IN"/>
        </w:rPr>
      </w:pPr>
    </w:p>
    <w:p w14:paraId="140E73AA" w14:textId="013795B9" w:rsidR="00933492" w:rsidRPr="00FD17C3" w:rsidRDefault="00933492" w:rsidP="00933492">
      <w:pPr>
        <w:pStyle w:val="ListParagraph"/>
        <w:rPr>
          <w:sz w:val="28"/>
          <w:szCs w:val="28"/>
          <w:lang w:val="en-IN"/>
        </w:rPr>
      </w:pPr>
    </w:p>
    <w:p w14:paraId="5DF4E9B3" w14:textId="46403EC1" w:rsidR="00DD4F82" w:rsidRPr="006E4CF1" w:rsidRDefault="006E4CF1" w:rsidP="006E4CF1">
      <w:pPr>
        <w:rPr>
          <w:sz w:val="28"/>
          <w:szCs w:val="28"/>
          <w:lang w:val="en-IN"/>
        </w:rPr>
      </w:pPr>
      <w:r w:rsidRPr="00DD4F82">
        <w:rPr>
          <w:noProof/>
          <w:sz w:val="28"/>
          <w:szCs w:val="28"/>
          <w:lang w:val="en-IN"/>
        </w:rPr>
        <w:drawing>
          <wp:anchor distT="0" distB="0" distL="114300" distR="114300" simplePos="0" relativeHeight="251661312" behindDoc="1" locked="0" layoutInCell="1" allowOverlap="1" wp14:anchorId="71439545" wp14:editId="09FE1587">
            <wp:simplePos x="0" y="0"/>
            <wp:positionH relativeFrom="column">
              <wp:posOffset>-579755</wp:posOffset>
            </wp:positionH>
            <wp:positionV relativeFrom="paragraph">
              <wp:posOffset>335915</wp:posOffset>
            </wp:positionV>
            <wp:extent cx="6370955" cy="2725420"/>
            <wp:effectExtent l="0" t="0" r="0" b="0"/>
            <wp:wrapTight wrapText="bothSides">
              <wp:wrapPolygon edited="0">
                <wp:start x="0" y="0"/>
                <wp:lineTo x="0" y="21439"/>
                <wp:lineTo x="21507" y="21439"/>
                <wp:lineTo x="21507" y="0"/>
                <wp:lineTo x="0" y="0"/>
              </wp:wrapPolygon>
            </wp:wrapTight>
            <wp:docPr id="19178874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887494" name=""/>
                    <pic:cNvPicPr/>
                  </pic:nvPicPr>
                  <pic:blipFill>
                    <a:blip r:embed="rId11"/>
                    <a:stretch>
                      <a:fillRect/>
                    </a:stretch>
                  </pic:blipFill>
                  <pic:spPr>
                    <a:xfrm>
                      <a:off x="0" y="0"/>
                      <a:ext cx="6370955" cy="2725420"/>
                    </a:xfrm>
                    <a:prstGeom prst="rect">
                      <a:avLst/>
                    </a:prstGeom>
                  </pic:spPr>
                </pic:pic>
              </a:graphicData>
            </a:graphic>
            <wp14:sizeRelH relativeFrom="page">
              <wp14:pctWidth>0</wp14:pctWidth>
            </wp14:sizeRelH>
            <wp14:sizeRelV relativeFrom="page">
              <wp14:pctHeight>0</wp14:pctHeight>
            </wp14:sizeRelV>
          </wp:anchor>
        </w:drawing>
      </w:r>
      <w:r w:rsidR="00FD17C3" w:rsidRPr="006E4CF1">
        <w:rPr>
          <w:sz w:val="28"/>
          <w:szCs w:val="28"/>
          <w:lang w:val="en-IN"/>
        </w:rPr>
        <w:t>Disease Count Graph</w:t>
      </w:r>
    </w:p>
    <w:p w14:paraId="4C4B2ECC" w14:textId="72CD3A3E" w:rsidR="00FD17C3" w:rsidRDefault="00FD17C3" w:rsidP="00DD4F82">
      <w:pPr>
        <w:pStyle w:val="ListParagraph"/>
        <w:ind w:left="644"/>
        <w:rPr>
          <w:sz w:val="28"/>
          <w:szCs w:val="28"/>
          <w:lang w:val="en-IN"/>
        </w:rPr>
      </w:pPr>
      <w:r w:rsidRPr="00FD17C3">
        <w:rPr>
          <w:sz w:val="28"/>
          <w:szCs w:val="28"/>
          <w:lang w:val="en-IN"/>
        </w:rPr>
        <w:t xml:space="preserve"> </w:t>
      </w:r>
    </w:p>
    <w:p w14:paraId="44FA7FC0" w14:textId="4C777A0D" w:rsidR="00933492" w:rsidRPr="00FD17C3" w:rsidRDefault="00933492" w:rsidP="00933492">
      <w:pPr>
        <w:pStyle w:val="ListParagraph"/>
        <w:ind w:left="644"/>
        <w:rPr>
          <w:sz w:val="28"/>
          <w:szCs w:val="28"/>
          <w:lang w:val="en-IN"/>
        </w:rPr>
      </w:pPr>
    </w:p>
    <w:p w14:paraId="4EFAB0C0" w14:textId="77777777" w:rsidR="009D7FE2" w:rsidRDefault="009D7FE2" w:rsidP="00C40C8F">
      <w:pPr>
        <w:pStyle w:val="ListParagraph"/>
        <w:ind w:left="644"/>
        <w:rPr>
          <w:sz w:val="28"/>
          <w:szCs w:val="28"/>
          <w:lang w:val="en-IN"/>
        </w:rPr>
      </w:pPr>
    </w:p>
    <w:p w14:paraId="0BE5B972" w14:textId="77777777" w:rsidR="009D7FE2" w:rsidRDefault="009D7FE2" w:rsidP="00C40C8F">
      <w:pPr>
        <w:pStyle w:val="ListParagraph"/>
        <w:ind w:left="644"/>
        <w:rPr>
          <w:sz w:val="28"/>
          <w:szCs w:val="28"/>
          <w:lang w:val="en-IN"/>
        </w:rPr>
      </w:pPr>
    </w:p>
    <w:p w14:paraId="3F9C461F" w14:textId="025B840E" w:rsidR="00FD17C3" w:rsidRDefault="00FD17C3" w:rsidP="00C40C8F">
      <w:pPr>
        <w:pStyle w:val="ListParagraph"/>
        <w:ind w:left="644"/>
        <w:rPr>
          <w:sz w:val="28"/>
          <w:szCs w:val="28"/>
          <w:lang w:val="en-IN"/>
        </w:rPr>
      </w:pPr>
      <w:r w:rsidRPr="00FD17C3">
        <w:rPr>
          <w:sz w:val="28"/>
          <w:szCs w:val="28"/>
          <w:lang w:val="en-IN"/>
        </w:rPr>
        <w:lastRenderedPageBreak/>
        <w:t xml:space="preserve">Age Group Dataset </w:t>
      </w:r>
    </w:p>
    <w:p w14:paraId="60AD7F03" w14:textId="41D06A05" w:rsidR="00DD4F82" w:rsidRDefault="006E4CF1" w:rsidP="00DD4F82">
      <w:pPr>
        <w:pStyle w:val="ListParagraph"/>
        <w:ind w:left="644"/>
        <w:rPr>
          <w:sz w:val="28"/>
          <w:szCs w:val="28"/>
          <w:lang w:val="en-IN"/>
        </w:rPr>
      </w:pPr>
      <w:r w:rsidRPr="00792AE5">
        <w:rPr>
          <w:noProof/>
          <w:sz w:val="28"/>
          <w:szCs w:val="28"/>
          <w:lang w:val="en-IN"/>
        </w:rPr>
        <w:drawing>
          <wp:anchor distT="0" distB="0" distL="114300" distR="114300" simplePos="0" relativeHeight="251664384" behindDoc="1" locked="0" layoutInCell="1" allowOverlap="1" wp14:anchorId="61D3A688" wp14:editId="4074FFBC">
            <wp:simplePos x="0" y="0"/>
            <wp:positionH relativeFrom="column">
              <wp:posOffset>-323850</wp:posOffset>
            </wp:positionH>
            <wp:positionV relativeFrom="paragraph">
              <wp:posOffset>278765</wp:posOffset>
            </wp:positionV>
            <wp:extent cx="6232525" cy="3569335"/>
            <wp:effectExtent l="0" t="0" r="0" b="0"/>
            <wp:wrapTight wrapText="bothSides">
              <wp:wrapPolygon edited="0">
                <wp:start x="0" y="0"/>
                <wp:lineTo x="0" y="21442"/>
                <wp:lineTo x="21523" y="21442"/>
                <wp:lineTo x="21523" y="0"/>
                <wp:lineTo x="0" y="0"/>
              </wp:wrapPolygon>
            </wp:wrapTight>
            <wp:docPr id="1512209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209914" name=""/>
                    <pic:cNvPicPr/>
                  </pic:nvPicPr>
                  <pic:blipFill>
                    <a:blip r:embed="rId12"/>
                    <a:stretch>
                      <a:fillRect/>
                    </a:stretch>
                  </pic:blipFill>
                  <pic:spPr>
                    <a:xfrm>
                      <a:off x="0" y="0"/>
                      <a:ext cx="6232525" cy="3569335"/>
                    </a:xfrm>
                    <a:prstGeom prst="rect">
                      <a:avLst/>
                    </a:prstGeom>
                  </pic:spPr>
                </pic:pic>
              </a:graphicData>
            </a:graphic>
            <wp14:sizeRelH relativeFrom="page">
              <wp14:pctWidth>0</wp14:pctWidth>
            </wp14:sizeRelH>
            <wp14:sizeRelV relativeFrom="page">
              <wp14:pctHeight>0</wp14:pctHeight>
            </wp14:sizeRelV>
          </wp:anchor>
        </w:drawing>
      </w:r>
    </w:p>
    <w:p w14:paraId="4EF09EE2" w14:textId="77777777" w:rsidR="00C40C8F" w:rsidRDefault="00C40C8F" w:rsidP="00792AE5">
      <w:pPr>
        <w:rPr>
          <w:sz w:val="28"/>
          <w:szCs w:val="28"/>
          <w:lang w:val="en-IN"/>
        </w:rPr>
      </w:pPr>
    </w:p>
    <w:p w14:paraId="282C1E0D" w14:textId="136F0450" w:rsidR="00FD17C3" w:rsidRDefault="00C40C8F" w:rsidP="00792AE5">
      <w:pPr>
        <w:rPr>
          <w:sz w:val="28"/>
          <w:szCs w:val="28"/>
          <w:lang w:val="en-IN"/>
        </w:rPr>
      </w:pPr>
      <w:r w:rsidRPr="00792AE5">
        <w:rPr>
          <w:noProof/>
          <w:sz w:val="28"/>
          <w:szCs w:val="28"/>
          <w:lang w:val="en-IN"/>
        </w:rPr>
        <w:drawing>
          <wp:anchor distT="0" distB="0" distL="114300" distR="114300" simplePos="0" relativeHeight="251663360" behindDoc="1" locked="0" layoutInCell="1" allowOverlap="1" wp14:anchorId="4356B6E4" wp14:editId="4BC2EA50">
            <wp:simplePos x="0" y="0"/>
            <wp:positionH relativeFrom="column">
              <wp:posOffset>-506730</wp:posOffset>
            </wp:positionH>
            <wp:positionV relativeFrom="paragraph">
              <wp:posOffset>365760</wp:posOffset>
            </wp:positionV>
            <wp:extent cx="6495415" cy="2724785"/>
            <wp:effectExtent l="0" t="0" r="635" b="0"/>
            <wp:wrapTight wrapText="bothSides">
              <wp:wrapPolygon edited="0">
                <wp:start x="0" y="0"/>
                <wp:lineTo x="0" y="21444"/>
                <wp:lineTo x="21539" y="21444"/>
                <wp:lineTo x="21539" y="0"/>
                <wp:lineTo x="0" y="0"/>
              </wp:wrapPolygon>
            </wp:wrapTight>
            <wp:docPr id="416712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712473" name=""/>
                    <pic:cNvPicPr/>
                  </pic:nvPicPr>
                  <pic:blipFill>
                    <a:blip r:embed="rId13"/>
                    <a:stretch>
                      <a:fillRect/>
                    </a:stretch>
                  </pic:blipFill>
                  <pic:spPr>
                    <a:xfrm>
                      <a:off x="0" y="0"/>
                      <a:ext cx="6495415" cy="2724785"/>
                    </a:xfrm>
                    <a:prstGeom prst="rect">
                      <a:avLst/>
                    </a:prstGeom>
                  </pic:spPr>
                </pic:pic>
              </a:graphicData>
            </a:graphic>
            <wp14:sizeRelH relativeFrom="page">
              <wp14:pctWidth>0</wp14:pctWidth>
            </wp14:sizeRelH>
            <wp14:sizeRelV relativeFrom="page">
              <wp14:pctHeight>0</wp14:pctHeight>
            </wp14:sizeRelV>
          </wp:anchor>
        </w:drawing>
      </w:r>
      <w:r w:rsidR="00FD17C3" w:rsidRPr="00792AE5">
        <w:rPr>
          <w:sz w:val="28"/>
          <w:szCs w:val="28"/>
          <w:lang w:val="en-IN"/>
        </w:rPr>
        <w:t xml:space="preserve">Age Group Count </w:t>
      </w:r>
    </w:p>
    <w:p w14:paraId="44C272DB" w14:textId="17D9A3D6" w:rsidR="00792AE5" w:rsidRPr="00792AE5" w:rsidRDefault="00792AE5" w:rsidP="00792AE5">
      <w:pPr>
        <w:rPr>
          <w:sz w:val="28"/>
          <w:szCs w:val="28"/>
          <w:lang w:val="en-IN"/>
        </w:rPr>
      </w:pPr>
    </w:p>
    <w:p w14:paraId="19B8C636" w14:textId="67CDAA62" w:rsidR="00933492" w:rsidRPr="00FD17C3" w:rsidRDefault="00933492" w:rsidP="00933492">
      <w:pPr>
        <w:pStyle w:val="ListParagraph"/>
        <w:ind w:left="644"/>
        <w:rPr>
          <w:sz w:val="28"/>
          <w:szCs w:val="28"/>
          <w:lang w:val="en-IN"/>
        </w:rPr>
      </w:pPr>
    </w:p>
    <w:p w14:paraId="3F89A513" w14:textId="6EFEFF35" w:rsidR="00FD17C3" w:rsidRDefault="00C40C8F" w:rsidP="00C40C8F">
      <w:pPr>
        <w:pStyle w:val="ListParagraph"/>
        <w:ind w:left="644"/>
        <w:rPr>
          <w:sz w:val="28"/>
          <w:szCs w:val="28"/>
          <w:lang w:val="en-IN"/>
        </w:rPr>
      </w:pPr>
      <w:r w:rsidRPr="006E4CF1">
        <w:rPr>
          <w:noProof/>
          <w:sz w:val="28"/>
          <w:szCs w:val="28"/>
          <w:lang w:val="en-IN"/>
        </w:rPr>
        <w:lastRenderedPageBreak/>
        <w:drawing>
          <wp:anchor distT="0" distB="0" distL="114300" distR="114300" simplePos="0" relativeHeight="251665408" behindDoc="1" locked="0" layoutInCell="1" allowOverlap="1" wp14:anchorId="34BA51F1" wp14:editId="0C491FBC">
            <wp:simplePos x="0" y="0"/>
            <wp:positionH relativeFrom="column">
              <wp:posOffset>-485140</wp:posOffset>
            </wp:positionH>
            <wp:positionV relativeFrom="paragraph">
              <wp:posOffset>237490</wp:posOffset>
            </wp:positionV>
            <wp:extent cx="6378575" cy="3518535"/>
            <wp:effectExtent l="0" t="0" r="3175" b="5715"/>
            <wp:wrapTight wrapText="bothSides">
              <wp:wrapPolygon edited="0">
                <wp:start x="0" y="0"/>
                <wp:lineTo x="0" y="21518"/>
                <wp:lineTo x="21546" y="21518"/>
                <wp:lineTo x="21546" y="0"/>
                <wp:lineTo x="0" y="0"/>
              </wp:wrapPolygon>
            </wp:wrapTight>
            <wp:docPr id="810368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368165" name=""/>
                    <pic:cNvPicPr/>
                  </pic:nvPicPr>
                  <pic:blipFill>
                    <a:blip r:embed="rId14"/>
                    <a:stretch>
                      <a:fillRect/>
                    </a:stretch>
                  </pic:blipFill>
                  <pic:spPr>
                    <a:xfrm>
                      <a:off x="0" y="0"/>
                      <a:ext cx="6378575" cy="3518535"/>
                    </a:xfrm>
                    <a:prstGeom prst="rect">
                      <a:avLst/>
                    </a:prstGeom>
                  </pic:spPr>
                </pic:pic>
              </a:graphicData>
            </a:graphic>
            <wp14:sizeRelH relativeFrom="page">
              <wp14:pctWidth>0</wp14:pctWidth>
            </wp14:sizeRelH>
            <wp14:sizeRelV relativeFrom="page">
              <wp14:pctHeight>0</wp14:pctHeight>
            </wp14:sizeRelV>
          </wp:anchor>
        </w:drawing>
      </w:r>
      <w:r w:rsidR="00FD17C3" w:rsidRPr="00FD17C3">
        <w:rPr>
          <w:sz w:val="28"/>
          <w:szCs w:val="28"/>
          <w:lang w:val="en-IN"/>
        </w:rPr>
        <w:t xml:space="preserve">Age Group Graph </w:t>
      </w:r>
    </w:p>
    <w:p w14:paraId="0000CEE7" w14:textId="78C314B9" w:rsidR="00792AE5" w:rsidRDefault="00792AE5" w:rsidP="00792AE5">
      <w:pPr>
        <w:pStyle w:val="ListParagraph"/>
        <w:ind w:left="644"/>
        <w:rPr>
          <w:sz w:val="28"/>
          <w:szCs w:val="28"/>
          <w:lang w:val="en-IN"/>
        </w:rPr>
      </w:pPr>
    </w:p>
    <w:p w14:paraId="4FB6F194" w14:textId="77777777" w:rsidR="00C40C8F" w:rsidRDefault="00C40C8F" w:rsidP="006E4CF1">
      <w:pPr>
        <w:ind w:left="284"/>
        <w:rPr>
          <w:sz w:val="28"/>
          <w:szCs w:val="28"/>
          <w:lang w:val="en-IN"/>
        </w:rPr>
      </w:pPr>
    </w:p>
    <w:p w14:paraId="65CD5501" w14:textId="57A41938" w:rsidR="00933492" w:rsidRPr="006E4CF1" w:rsidRDefault="00C40C8F" w:rsidP="006E4CF1">
      <w:pPr>
        <w:ind w:left="284"/>
        <w:rPr>
          <w:sz w:val="28"/>
          <w:szCs w:val="28"/>
          <w:lang w:val="en-IN"/>
        </w:rPr>
      </w:pPr>
      <w:r w:rsidRPr="006E4CF1">
        <w:rPr>
          <w:noProof/>
          <w:sz w:val="28"/>
          <w:szCs w:val="28"/>
          <w:lang w:val="en-IN"/>
        </w:rPr>
        <w:drawing>
          <wp:anchor distT="0" distB="0" distL="114300" distR="114300" simplePos="0" relativeHeight="251668480" behindDoc="1" locked="0" layoutInCell="1" allowOverlap="1" wp14:anchorId="355631AA" wp14:editId="5E42DC70">
            <wp:simplePos x="0" y="0"/>
            <wp:positionH relativeFrom="column">
              <wp:posOffset>-550545</wp:posOffset>
            </wp:positionH>
            <wp:positionV relativeFrom="paragraph">
              <wp:posOffset>541020</wp:posOffset>
            </wp:positionV>
            <wp:extent cx="6766560" cy="2563495"/>
            <wp:effectExtent l="0" t="0" r="0" b="8255"/>
            <wp:wrapTight wrapText="bothSides">
              <wp:wrapPolygon edited="0">
                <wp:start x="0" y="0"/>
                <wp:lineTo x="0" y="21509"/>
                <wp:lineTo x="21527" y="21509"/>
                <wp:lineTo x="21527" y="0"/>
                <wp:lineTo x="0" y="0"/>
              </wp:wrapPolygon>
            </wp:wrapTight>
            <wp:docPr id="1592071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969589" name=""/>
                    <pic:cNvPicPr/>
                  </pic:nvPicPr>
                  <pic:blipFill>
                    <a:blip r:embed="rId15"/>
                    <a:stretch>
                      <a:fillRect/>
                    </a:stretch>
                  </pic:blipFill>
                  <pic:spPr>
                    <a:xfrm>
                      <a:off x="0" y="0"/>
                      <a:ext cx="6766560" cy="2563495"/>
                    </a:xfrm>
                    <a:prstGeom prst="rect">
                      <a:avLst/>
                    </a:prstGeom>
                  </pic:spPr>
                </pic:pic>
              </a:graphicData>
            </a:graphic>
            <wp14:sizeRelH relativeFrom="page">
              <wp14:pctWidth>0</wp14:pctWidth>
            </wp14:sizeRelH>
            <wp14:sizeRelV relativeFrom="page">
              <wp14:pctHeight>0</wp14:pctHeight>
            </wp14:sizeRelV>
          </wp:anchor>
        </w:drawing>
      </w:r>
      <w:r w:rsidR="00FD17C3" w:rsidRPr="006E4CF1">
        <w:rPr>
          <w:sz w:val="28"/>
          <w:szCs w:val="28"/>
          <w:lang w:val="en-IN"/>
        </w:rPr>
        <w:t>Monthly Admission Table</w:t>
      </w:r>
    </w:p>
    <w:p w14:paraId="1B25D708" w14:textId="4BB6E27D" w:rsidR="006E4CF1" w:rsidRPr="006E4CF1" w:rsidRDefault="006E4CF1" w:rsidP="006E4CF1">
      <w:pPr>
        <w:pStyle w:val="ListParagraph"/>
        <w:spacing w:after="0" w:line="240" w:lineRule="auto"/>
        <w:ind w:left="644"/>
        <w:rPr>
          <w:rFonts w:ascii="Times New Roman" w:eastAsia="Times New Roman" w:hAnsi="Times New Roman" w:cs="Times New Roman"/>
          <w:sz w:val="24"/>
          <w:szCs w:val="24"/>
          <w:lang w:val="en-IN" w:eastAsia="en-IN"/>
        </w:rPr>
      </w:pPr>
    </w:p>
    <w:p w14:paraId="2E2D5D7B" w14:textId="5CDAF98A" w:rsidR="006E4CF1" w:rsidRDefault="006E4CF1" w:rsidP="006E4CF1">
      <w:pPr>
        <w:pStyle w:val="ListParagraph"/>
        <w:ind w:left="644"/>
        <w:rPr>
          <w:sz w:val="28"/>
          <w:szCs w:val="28"/>
          <w:lang w:val="en-IN"/>
        </w:rPr>
      </w:pPr>
    </w:p>
    <w:p w14:paraId="1E8EA744" w14:textId="190B6924" w:rsidR="00FD17C3" w:rsidRPr="00FD17C3" w:rsidRDefault="00FD17C3" w:rsidP="00933492">
      <w:pPr>
        <w:pStyle w:val="ListParagraph"/>
        <w:ind w:left="644"/>
        <w:rPr>
          <w:sz w:val="28"/>
          <w:szCs w:val="28"/>
          <w:lang w:val="en-IN"/>
        </w:rPr>
      </w:pPr>
      <w:r w:rsidRPr="00FD17C3">
        <w:rPr>
          <w:sz w:val="28"/>
          <w:szCs w:val="28"/>
          <w:lang w:val="en-IN"/>
        </w:rPr>
        <w:lastRenderedPageBreak/>
        <w:t xml:space="preserve"> </w:t>
      </w:r>
    </w:p>
    <w:p w14:paraId="61B39B9D" w14:textId="02D25D32" w:rsidR="00FD17C3" w:rsidRPr="00C40C8F" w:rsidRDefault="00FD17C3" w:rsidP="00C40C8F">
      <w:pPr>
        <w:rPr>
          <w:sz w:val="28"/>
          <w:szCs w:val="28"/>
          <w:lang w:val="en-IN"/>
        </w:rPr>
      </w:pPr>
      <w:r w:rsidRPr="00C40C8F">
        <w:rPr>
          <w:sz w:val="28"/>
          <w:szCs w:val="28"/>
          <w:lang w:val="en-IN"/>
        </w:rPr>
        <w:t xml:space="preserve">Monthly Admission Graph </w:t>
      </w:r>
    </w:p>
    <w:p w14:paraId="4F2B6AB2" w14:textId="67CB1211" w:rsidR="006E4CF1" w:rsidRDefault="00C40C8F" w:rsidP="006E4CF1">
      <w:pPr>
        <w:pStyle w:val="ListParagraph"/>
        <w:ind w:left="644"/>
        <w:rPr>
          <w:sz w:val="28"/>
          <w:szCs w:val="28"/>
          <w:lang w:val="en-IN"/>
        </w:rPr>
      </w:pPr>
      <w:r w:rsidRPr="006E4CF1">
        <w:rPr>
          <w:rFonts w:ascii="Times New Roman" w:eastAsia="Times New Roman" w:hAnsi="Times New Roman" w:cs="Times New Roman"/>
          <w:noProof/>
          <w:sz w:val="24"/>
          <w:szCs w:val="24"/>
          <w:lang w:val="en-IN" w:eastAsia="en-IN"/>
        </w:rPr>
        <w:drawing>
          <wp:anchor distT="0" distB="0" distL="114300" distR="114300" simplePos="0" relativeHeight="251670528" behindDoc="1" locked="0" layoutInCell="1" allowOverlap="1" wp14:anchorId="7EF9D56B" wp14:editId="7C5C2423">
            <wp:simplePos x="0" y="0"/>
            <wp:positionH relativeFrom="column">
              <wp:posOffset>-572770</wp:posOffset>
            </wp:positionH>
            <wp:positionV relativeFrom="paragraph">
              <wp:posOffset>235585</wp:posOffset>
            </wp:positionV>
            <wp:extent cx="6466205" cy="3525520"/>
            <wp:effectExtent l="0" t="0" r="0" b="0"/>
            <wp:wrapTight wrapText="bothSides">
              <wp:wrapPolygon edited="0">
                <wp:start x="0" y="0"/>
                <wp:lineTo x="0" y="21476"/>
                <wp:lineTo x="21509" y="21476"/>
                <wp:lineTo x="21509" y="0"/>
                <wp:lineTo x="0" y="0"/>
              </wp:wrapPolygon>
            </wp:wrapTight>
            <wp:docPr id="1708061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061004" name=""/>
                    <pic:cNvPicPr/>
                  </pic:nvPicPr>
                  <pic:blipFill>
                    <a:blip r:embed="rId16"/>
                    <a:stretch>
                      <a:fillRect/>
                    </a:stretch>
                  </pic:blipFill>
                  <pic:spPr>
                    <a:xfrm>
                      <a:off x="0" y="0"/>
                      <a:ext cx="6466205" cy="3525520"/>
                    </a:xfrm>
                    <a:prstGeom prst="rect">
                      <a:avLst/>
                    </a:prstGeom>
                  </pic:spPr>
                </pic:pic>
              </a:graphicData>
            </a:graphic>
            <wp14:sizeRelH relativeFrom="page">
              <wp14:pctWidth>0</wp14:pctWidth>
            </wp14:sizeRelH>
            <wp14:sizeRelV relativeFrom="page">
              <wp14:pctHeight>0</wp14:pctHeight>
            </wp14:sizeRelV>
          </wp:anchor>
        </w:drawing>
      </w:r>
    </w:p>
    <w:p w14:paraId="70F453FB" w14:textId="77777777" w:rsidR="00C40C8F" w:rsidRDefault="00C40C8F" w:rsidP="00C40C8F">
      <w:pPr>
        <w:rPr>
          <w:sz w:val="28"/>
          <w:szCs w:val="28"/>
          <w:lang w:val="en-IN"/>
        </w:rPr>
      </w:pPr>
    </w:p>
    <w:p w14:paraId="16F24EC7" w14:textId="6C2F1165" w:rsidR="00FD17C3" w:rsidRPr="00C40C8F" w:rsidRDefault="00C40C8F" w:rsidP="00C40C8F">
      <w:pPr>
        <w:rPr>
          <w:sz w:val="28"/>
          <w:szCs w:val="28"/>
        </w:rPr>
      </w:pPr>
      <w:r w:rsidRPr="006E4CF1">
        <w:rPr>
          <w:noProof/>
          <w:lang w:val="en-IN"/>
        </w:rPr>
        <w:drawing>
          <wp:anchor distT="0" distB="0" distL="114300" distR="114300" simplePos="0" relativeHeight="251672576" behindDoc="1" locked="0" layoutInCell="1" allowOverlap="1" wp14:anchorId="6FCB89B7" wp14:editId="0B24960D">
            <wp:simplePos x="0" y="0"/>
            <wp:positionH relativeFrom="column">
              <wp:posOffset>-550545</wp:posOffset>
            </wp:positionH>
            <wp:positionV relativeFrom="paragraph">
              <wp:posOffset>365125</wp:posOffset>
            </wp:positionV>
            <wp:extent cx="6524625" cy="3138170"/>
            <wp:effectExtent l="0" t="0" r="9525" b="5080"/>
            <wp:wrapTight wrapText="bothSides">
              <wp:wrapPolygon edited="0">
                <wp:start x="0" y="0"/>
                <wp:lineTo x="0" y="21504"/>
                <wp:lineTo x="21568" y="21504"/>
                <wp:lineTo x="21568" y="0"/>
                <wp:lineTo x="0" y="0"/>
              </wp:wrapPolygon>
            </wp:wrapTight>
            <wp:docPr id="600793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793072" name=""/>
                    <pic:cNvPicPr/>
                  </pic:nvPicPr>
                  <pic:blipFill>
                    <a:blip r:embed="rId17"/>
                    <a:stretch>
                      <a:fillRect/>
                    </a:stretch>
                  </pic:blipFill>
                  <pic:spPr>
                    <a:xfrm>
                      <a:off x="0" y="0"/>
                      <a:ext cx="6524625" cy="3138170"/>
                    </a:xfrm>
                    <a:prstGeom prst="rect">
                      <a:avLst/>
                    </a:prstGeom>
                  </pic:spPr>
                </pic:pic>
              </a:graphicData>
            </a:graphic>
            <wp14:sizeRelH relativeFrom="page">
              <wp14:pctWidth>0</wp14:pctWidth>
            </wp14:sizeRelH>
            <wp14:sizeRelV relativeFrom="page">
              <wp14:pctHeight>0</wp14:pctHeight>
            </wp14:sizeRelV>
          </wp:anchor>
        </w:drawing>
      </w:r>
      <w:r w:rsidR="00FD17C3" w:rsidRPr="00C40C8F">
        <w:rPr>
          <w:sz w:val="28"/>
          <w:szCs w:val="28"/>
          <w:lang w:val="en-IN"/>
        </w:rPr>
        <w:t>Final Insights</w:t>
      </w:r>
    </w:p>
    <w:p w14:paraId="1D63A1E2" w14:textId="5502EC46" w:rsidR="00FD17C3" w:rsidRPr="00FD17C3" w:rsidRDefault="00FD17C3" w:rsidP="00FD17C3">
      <w:pPr>
        <w:rPr>
          <w:lang w:val="en-IN"/>
        </w:rPr>
      </w:pPr>
    </w:p>
    <w:p w14:paraId="5E34A284" w14:textId="77777777" w:rsidR="00B37A4E" w:rsidRPr="0080161F" w:rsidRDefault="00000000">
      <w:pPr>
        <w:pStyle w:val="Heading1"/>
        <w:rPr>
          <w:color w:val="000000" w:themeColor="text1"/>
          <w:sz w:val="36"/>
          <w:szCs w:val="36"/>
        </w:rPr>
      </w:pPr>
      <w:r w:rsidRPr="0080161F">
        <w:rPr>
          <w:color w:val="000000" w:themeColor="text1"/>
          <w:sz w:val="36"/>
          <w:szCs w:val="36"/>
        </w:rPr>
        <w:t>9. CHALLENGES FACED</w:t>
      </w:r>
    </w:p>
    <w:p w14:paraId="244B7C18" w14:textId="77777777" w:rsidR="00B37A4E" w:rsidRDefault="00000000">
      <w:pPr>
        <w:rPr>
          <w:sz w:val="28"/>
          <w:szCs w:val="28"/>
        </w:rPr>
      </w:pPr>
      <w:r w:rsidRPr="00F3484D">
        <w:rPr>
          <w:sz w:val="28"/>
          <w:szCs w:val="28"/>
        </w:rPr>
        <w:br/>
        <w:t>• Missing values in patient records</w:t>
      </w:r>
      <w:r w:rsidRPr="00F3484D">
        <w:rPr>
          <w:sz w:val="28"/>
          <w:szCs w:val="28"/>
        </w:rPr>
        <w:br/>
        <w:t>• Duplicate entries</w:t>
      </w:r>
      <w:r w:rsidRPr="00F3484D">
        <w:rPr>
          <w:sz w:val="28"/>
          <w:szCs w:val="28"/>
        </w:rPr>
        <w:br/>
        <w:t>• Incorrect date formats</w:t>
      </w:r>
      <w:r w:rsidRPr="00F3484D">
        <w:rPr>
          <w:sz w:val="28"/>
          <w:szCs w:val="28"/>
        </w:rPr>
        <w:br/>
        <w:t>• Data inconsistency issues</w:t>
      </w:r>
      <w:r w:rsidRPr="00F3484D">
        <w:rPr>
          <w:sz w:val="28"/>
          <w:szCs w:val="28"/>
        </w:rPr>
        <w:br/>
        <w:t>• Large dataset handling</w:t>
      </w:r>
      <w:r w:rsidRPr="00F3484D">
        <w:rPr>
          <w:sz w:val="28"/>
          <w:szCs w:val="28"/>
        </w:rPr>
        <w:br/>
      </w:r>
    </w:p>
    <w:p w14:paraId="5BB1D951" w14:textId="77777777" w:rsidR="009D7FE2" w:rsidRDefault="009D7FE2">
      <w:pPr>
        <w:rPr>
          <w:sz w:val="28"/>
          <w:szCs w:val="28"/>
        </w:rPr>
      </w:pPr>
    </w:p>
    <w:p w14:paraId="5C58B769" w14:textId="77777777" w:rsidR="009D7FE2" w:rsidRDefault="009D7FE2">
      <w:pPr>
        <w:rPr>
          <w:sz w:val="28"/>
          <w:szCs w:val="28"/>
        </w:rPr>
      </w:pPr>
    </w:p>
    <w:p w14:paraId="3FAB803B" w14:textId="77777777" w:rsidR="009D7FE2" w:rsidRDefault="009D7FE2">
      <w:pPr>
        <w:rPr>
          <w:sz w:val="28"/>
          <w:szCs w:val="28"/>
        </w:rPr>
      </w:pPr>
    </w:p>
    <w:p w14:paraId="46ED0A83" w14:textId="77777777" w:rsidR="009D7FE2" w:rsidRDefault="009D7FE2">
      <w:pPr>
        <w:rPr>
          <w:sz w:val="28"/>
          <w:szCs w:val="28"/>
        </w:rPr>
      </w:pPr>
    </w:p>
    <w:p w14:paraId="70D87D8A" w14:textId="77777777" w:rsidR="009D7FE2" w:rsidRDefault="009D7FE2">
      <w:pPr>
        <w:rPr>
          <w:sz w:val="28"/>
          <w:szCs w:val="28"/>
        </w:rPr>
      </w:pPr>
    </w:p>
    <w:p w14:paraId="28478629" w14:textId="77777777" w:rsidR="009D7FE2" w:rsidRDefault="009D7FE2">
      <w:pPr>
        <w:rPr>
          <w:sz w:val="28"/>
          <w:szCs w:val="28"/>
        </w:rPr>
      </w:pPr>
    </w:p>
    <w:p w14:paraId="2AE21995" w14:textId="77777777" w:rsidR="009D7FE2" w:rsidRDefault="009D7FE2">
      <w:pPr>
        <w:rPr>
          <w:sz w:val="28"/>
          <w:szCs w:val="28"/>
        </w:rPr>
      </w:pPr>
    </w:p>
    <w:p w14:paraId="6CB66BE1" w14:textId="77777777" w:rsidR="009D7FE2" w:rsidRDefault="009D7FE2">
      <w:pPr>
        <w:rPr>
          <w:sz w:val="28"/>
          <w:szCs w:val="28"/>
        </w:rPr>
      </w:pPr>
    </w:p>
    <w:p w14:paraId="43DAB7EC" w14:textId="77777777" w:rsidR="009D7FE2" w:rsidRDefault="009D7FE2">
      <w:pPr>
        <w:rPr>
          <w:sz w:val="28"/>
          <w:szCs w:val="28"/>
        </w:rPr>
      </w:pPr>
    </w:p>
    <w:p w14:paraId="6AE23760" w14:textId="77777777" w:rsidR="009D7FE2" w:rsidRDefault="009D7FE2">
      <w:pPr>
        <w:rPr>
          <w:sz w:val="28"/>
          <w:szCs w:val="28"/>
        </w:rPr>
      </w:pPr>
    </w:p>
    <w:p w14:paraId="7B1560A2" w14:textId="77777777" w:rsidR="009D7FE2" w:rsidRDefault="009D7FE2">
      <w:pPr>
        <w:rPr>
          <w:sz w:val="28"/>
          <w:szCs w:val="28"/>
        </w:rPr>
      </w:pPr>
    </w:p>
    <w:p w14:paraId="0C0E32F0" w14:textId="77777777" w:rsidR="009D7FE2" w:rsidRDefault="009D7FE2">
      <w:pPr>
        <w:rPr>
          <w:sz w:val="28"/>
          <w:szCs w:val="28"/>
        </w:rPr>
      </w:pPr>
    </w:p>
    <w:p w14:paraId="7472D730" w14:textId="77777777" w:rsidR="009D7FE2" w:rsidRDefault="009D7FE2">
      <w:pPr>
        <w:rPr>
          <w:sz w:val="28"/>
          <w:szCs w:val="28"/>
        </w:rPr>
      </w:pPr>
    </w:p>
    <w:p w14:paraId="0D6566D5" w14:textId="77777777" w:rsidR="009D7FE2" w:rsidRDefault="009D7FE2">
      <w:pPr>
        <w:rPr>
          <w:sz w:val="28"/>
          <w:szCs w:val="28"/>
        </w:rPr>
      </w:pPr>
    </w:p>
    <w:p w14:paraId="169F49C4" w14:textId="77777777" w:rsidR="009D7FE2" w:rsidRPr="00F3484D" w:rsidRDefault="009D7FE2">
      <w:pPr>
        <w:rPr>
          <w:sz w:val="28"/>
          <w:szCs w:val="28"/>
        </w:rPr>
      </w:pPr>
    </w:p>
    <w:p w14:paraId="7EE46BE6" w14:textId="77777777" w:rsidR="00B37A4E" w:rsidRPr="0080161F" w:rsidRDefault="00000000">
      <w:pPr>
        <w:pStyle w:val="Heading1"/>
        <w:rPr>
          <w:sz w:val="36"/>
          <w:szCs w:val="36"/>
        </w:rPr>
      </w:pPr>
      <w:r w:rsidRPr="0080161F">
        <w:rPr>
          <w:color w:val="000000" w:themeColor="text1"/>
          <w:sz w:val="36"/>
          <w:szCs w:val="36"/>
        </w:rPr>
        <w:lastRenderedPageBreak/>
        <w:t>10. LEARNING OUTCOMES</w:t>
      </w:r>
    </w:p>
    <w:p w14:paraId="0BF6B58A" w14:textId="77777777" w:rsidR="009D7FE2" w:rsidRDefault="00000000">
      <w:pPr>
        <w:rPr>
          <w:sz w:val="28"/>
          <w:szCs w:val="28"/>
        </w:rPr>
      </w:pPr>
      <w:r w:rsidRPr="00F3484D">
        <w:rPr>
          <w:sz w:val="28"/>
          <w:szCs w:val="28"/>
        </w:rPr>
        <w:br/>
        <w:t>• Learned data cleaning techniques.</w:t>
      </w:r>
      <w:r w:rsidRPr="00F3484D">
        <w:rPr>
          <w:sz w:val="28"/>
          <w:szCs w:val="28"/>
        </w:rPr>
        <w:br/>
        <w:t>• Improved Python programming skills.</w:t>
      </w:r>
      <w:r w:rsidRPr="00F3484D">
        <w:rPr>
          <w:sz w:val="28"/>
          <w:szCs w:val="28"/>
        </w:rPr>
        <w:br/>
        <w:t>• Gained practical experience with Pandas and NumPy.</w:t>
      </w:r>
      <w:r w:rsidRPr="00F3484D">
        <w:rPr>
          <w:sz w:val="28"/>
          <w:szCs w:val="28"/>
        </w:rPr>
        <w:br/>
        <w:t>• Learned data visualization using Matplotlib and Seaborn.</w:t>
      </w:r>
      <w:r w:rsidRPr="00F3484D">
        <w:rPr>
          <w:sz w:val="28"/>
          <w:szCs w:val="28"/>
        </w:rPr>
        <w:br/>
        <w:t>• Developed analytical thinking and problem-solving skills.</w:t>
      </w:r>
    </w:p>
    <w:p w14:paraId="0049F1F7" w14:textId="77777777" w:rsidR="009D7FE2" w:rsidRDefault="009D7FE2">
      <w:pPr>
        <w:rPr>
          <w:sz w:val="28"/>
          <w:szCs w:val="28"/>
        </w:rPr>
      </w:pPr>
    </w:p>
    <w:p w14:paraId="7DB6B202" w14:textId="77777777" w:rsidR="009D7FE2" w:rsidRDefault="009D7FE2">
      <w:pPr>
        <w:rPr>
          <w:sz w:val="28"/>
          <w:szCs w:val="28"/>
        </w:rPr>
      </w:pPr>
    </w:p>
    <w:p w14:paraId="4DC6C796" w14:textId="77777777" w:rsidR="009D7FE2" w:rsidRDefault="009D7FE2">
      <w:pPr>
        <w:rPr>
          <w:sz w:val="28"/>
          <w:szCs w:val="28"/>
        </w:rPr>
      </w:pPr>
    </w:p>
    <w:p w14:paraId="7EAC8556" w14:textId="77777777" w:rsidR="009D7FE2" w:rsidRDefault="009D7FE2">
      <w:pPr>
        <w:rPr>
          <w:sz w:val="28"/>
          <w:szCs w:val="28"/>
        </w:rPr>
      </w:pPr>
    </w:p>
    <w:p w14:paraId="568CD13C" w14:textId="77777777" w:rsidR="009D7FE2" w:rsidRDefault="009D7FE2">
      <w:pPr>
        <w:rPr>
          <w:sz w:val="28"/>
          <w:szCs w:val="28"/>
        </w:rPr>
      </w:pPr>
    </w:p>
    <w:p w14:paraId="0DC0E604" w14:textId="77777777" w:rsidR="009D7FE2" w:rsidRDefault="009D7FE2">
      <w:pPr>
        <w:rPr>
          <w:sz w:val="28"/>
          <w:szCs w:val="28"/>
        </w:rPr>
      </w:pPr>
    </w:p>
    <w:p w14:paraId="36EC0104" w14:textId="77777777" w:rsidR="009D7FE2" w:rsidRDefault="009D7FE2">
      <w:pPr>
        <w:rPr>
          <w:sz w:val="28"/>
          <w:szCs w:val="28"/>
        </w:rPr>
      </w:pPr>
    </w:p>
    <w:p w14:paraId="0733B4A6" w14:textId="77777777" w:rsidR="009D7FE2" w:rsidRDefault="009D7FE2">
      <w:pPr>
        <w:rPr>
          <w:sz w:val="28"/>
          <w:szCs w:val="28"/>
        </w:rPr>
      </w:pPr>
    </w:p>
    <w:p w14:paraId="2B534300" w14:textId="77777777" w:rsidR="009D7FE2" w:rsidRDefault="009D7FE2">
      <w:pPr>
        <w:rPr>
          <w:sz w:val="28"/>
          <w:szCs w:val="28"/>
        </w:rPr>
      </w:pPr>
    </w:p>
    <w:p w14:paraId="5134F628" w14:textId="77777777" w:rsidR="009D7FE2" w:rsidRDefault="009D7FE2">
      <w:pPr>
        <w:rPr>
          <w:sz w:val="28"/>
          <w:szCs w:val="28"/>
        </w:rPr>
      </w:pPr>
    </w:p>
    <w:p w14:paraId="2319ED7B" w14:textId="77777777" w:rsidR="009D7FE2" w:rsidRDefault="009D7FE2">
      <w:pPr>
        <w:rPr>
          <w:sz w:val="28"/>
          <w:szCs w:val="28"/>
        </w:rPr>
      </w:pPr>
    </w:p>
    <w:p w14:paraId="1B1E616E" w14:textId="77777777" w:rsidR="009D7FE2" w:rsidRDefault="009D7FE2">
      <w:pPr>
        <w:rPr>
          <w:sz w:val="28"/>
          <w:szCs w:val="28"/>
        </w:rPr>
      </w:pPr>
    </w:p>
    <w:p w14:paraId="645371E3" w14:textId="77777777" w:rsidR="009D7FE2" w:rsidRDefault="009D7FE2">
      <w:pPr>
        <w:rPr>
          <w:sz w:val="28"/>
          <w:szCs w:val="28"/>
        </w:rPr>
      </w:pPr>
    </w:p>
    <w:p w14:paraId="230332F8" w14:textId="77777777" w:rsidR="009D7FE2" w:rsidRDefault="009D7FE2">
      <w:pPr>
        <w:rPr>
          <w:sz w:val="28"/>
          <w:szCs w:val="28"/>
        </w:rPr>
      </w:pPr>
    </w:p>
    <w:p w14:paraId="1C0C45D3" w14:textId="704505FA" w:rsidR="00B37A4E" w:rsidRPr="00F3484D" w:rsidRDefault="00000000">
      <w:pPr>
        <w:rPr>
          <w:sz w:val="28"/>
          <w:szCs w:val="28"/>
        </w:rPr>
      </w:pPr>
      <w:r w:rsidRPr="00F3484D">
        <w:rPr>
          <w:sz w:val="28"/>
          <w:szCs w:val="28"/>
        </w:rPr>
        <w:br/>
      </w:r>
    </w:p>
    <w:p w14:paraId="1DDF7F74" w14:textId="77777777" w:rsidR="00B37A4E" w:rsidRPr="0080161F" w:rsidRDefault="00000000">
      <w:pPr>
        <w:pStyle w:val="Heading1"/>
        <w:rPr>
          <w:color w:val="000000" w:themeColor="text1"/>
          <w:sz w:val="36"/>
          <w:szCs w:val="36"/>
        </w:rPr>
      </w:pPr>
      <w:r w:rsidRPr="0080161F">
        <w:rPr>
          <w:color w:val="000000" w:themeColor="text1"/>
          <w:sz w:val="36"/>
          <w:szCs w:val="36"/>
        </w:rPr>
        <w:lastRenderedPageBreak/>
        <w:t>11. CONCLUSION</w:t>
      </w:r>
    </w:p>
    <w:p w14:paraId="222949C7" w14:textId="77777777" w:rsidR="00B37A4E" w:rsidRPr="00F3484D" w:rsidRDefault="00000000">
      <w:pPr>
        <w:rPr>
          <w:sz w:val="28"/>
          <w:szCs w:val="28"/>
        </w:rPr>
      </w:pPr>
      <w:r w:rsidRPr="00F3484D">
        <w:rPr>
          <w:sz w:val="28"/>
          <w:szCs w:val="28"/>
        </w:rPr>
        <w:t>The Hospital Patient Data Analysis project successfully analyzes patient records and provides meaningful insights. The project identifies common diseases, analyzes patient demographics, and determines peak admission periods. The generated insights can help hospitals improve resource allocation, patient care, and operational efficiency. This project demonstrates the importance of data analytics in the healthcare sector.</w:t>
      </w:r>
    </w:p>
    <w:sectPr w:rsidR="00B37A4E" w:rsidRPr="00F3484D" w:rsidSect="00C40C8F">
      <w:pgSz w:w="12240" w:h="15840"/>
      <w:pgMar w:top="1440" w:right="1800" w:bottom="1440" w:left="1800" w:header="720" w:footer="720" w:gutter="0"/>
      <w:pgBorders w:offsetFrom="page">
        <w:top w:val="double" w:sz="4" w:space="24" w:color="auto"/>
        <w:left w:val="double" w:sz="4" w:space="24" w:color="auto"/>
        <w:bottom w:val="double" w:sz="4" w:space="24" w:color="auto"/>
        <w:right w:val="doub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D44CFA"/>
    <w:multiLevelType w:val="hybridMultilevel"/>
    <w:tmpl w:val="B3D20438"/>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0CD90FCF"/>
    <w:multiLevelType w:val="hybridMultilevel"/>
    <w:tmpl w:val="6A4C6190"/>
    <w:lvl w:ilvl="0" w:tplc="4009000D">
      <w:start w:val="1"/>
      <w:numFmt w:val="bullet"/>
      <w:lvlText w:val=""/>
      <w:lvlJc w:val="left"/>
      <w:pPr>
        <w:ind w:left="644"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682824AE"/>
    <w:multiLevelType w:val="hybridMultilevel"/>
    <w:tmpl w:val="45484426"/>
    <w:lvl w:ilvl="0" w:tplc="4009000F">
      <w:start w:val="1"/>
      <w:numFmt w:val="decimal"/>
      <w:lvlText w:val="%1."/>
      <w:lvlJc w:val="left"/>
      <w:pPr>
        <w:ind w:left="720" w:hanging="360"/>
      </w:pPr>
    </w:lvl>
    <w:lvl w:ilvl="1" w:tplc="E8ACD49C">
      <w:numFmt w:val="bullet"/>
      <w:lvlText w:val=""/>
      <w:lvlJc w:val="left"/>
      <w:pPr>
        <w:ind w:left="1440" w:hanging="360"/>
      </w:pPr>
      <w:rPr>
        <w:rFonts w:ascii="Cambria" w:eastAsiaTheme="minorEastAsia" w:hAnsi="Cambria" w:cstheme="minorBidi"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7195361D"/>
    <w:multiLevelType w:val="hybridMultilevel"/>
    <w:tmpl w:val="7B6C7976"/>
    <w:lvl w:ilvl="0" w:tplc="FFFFFFFF">
      <w:start w:val="1"/>
      <w:numFmt w:val="bullet"/>
      <w:lvlText w:val=""/>
      <w:lvlJc w:val="left"/>
      <w:pPr>
        <w:ind w:left="720" w:hanging="360"/>
      </w:pPr>
      <w:rPr>
        <w:rFonts w:ascii="Wingdings" w:hAnsi="Wingdings" w:hint="default"/>
      </w:rPr>
    </w:lvl>
    <w:lvl w:ilvl="1" w:tplc="40090005">
      <w:start w:val="1"/>
      <w:numFmt w:val="bullet"/>
      <w:lvlText w:val=""/>
      <w:lvlJc w:val="left"/>
      <w:pPr>
        <w:ind w:left="1440" w:hanging="360"/>
      </w:pPr>
      <w:rPr>
        <w:rFonts w:ascii="Wingdings" w:hAnsi="Wingdings"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7EA6020B"/>
    <w:multiLevelType w:val="hybridMultilevel"/>
    <w:tmpl w:val="0A2A4D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398692">
    <w:abstractNumId w:val="8"/>
  </w:num>
  <w:num w:numId="2" w16cid:durableId="1314263158">
    <w:abstractNumId w:val="6"/>
  </w:num>
  <w:num w:numId="3" w16cid:durableId="403381675">
    <w:abstractNumId w:val="5"/>
  </w:num>
  <w:num w:numId="4" w16cid:durableId="1884707109">
    <w:abstractNumId w:val="4"/>
  </w:num>
  <w:num w:numId="5" w16cid:durableId="1880780712">
    <w:abstractNumId w:val="7"/>
  </w:num>
  <w:num w:numId="6" w16cid:durableId="1025523690">
    <w:abstractNumId w:val="3"/>
  </w:num>
  <w:num w:numId="7" w16cid:durableId="1298800780">
    <w:abstractNumId w:val="2"/>
  </w:num>
  <w:num w:numId="8" w16cid:durableId="2141342860">
    <w:abstractNumId w:val="1"/>
  </w:num>
  <w:num w:numId="9" w16cid:durableId="1178540988">
    <w:abstractNumId w:val="0"/>
  </w:num>
  <w:num w:numId="10" w16cid:durableId="1208950451">
    <w:abstractNumId w:val="11"/>
  </w:num>
  <w:num w:numId="11" w16cid:durableId="713040744">
    <w:abstractNumId w:val="9"/>
  </w:num>
  <w:num w:numId="12" w16cid:durableId="1111434523">
    <w:abstractNumId w:val="12"/>
  </w:num>
  <w:num w:numId="13" w16cid:durableId="483013061">
    <w:abstractNumId w:val="10"/>
  </w:num>
  <w:num w:numId="14" w16cid:durableId="97544885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5F3D"/>
    <w:rsid w:val="000F3210"/>
    <w:rsid w:val="0015074B"/>
    <w:rsid w:val="0029639D"/>
    <w:rsid w:val="002B1A50"/>
    <w:rsid w:val="00326F90"/>
    <w:rsid w:val="006E4CF1"/>
    <w:rsid w:val="00706554"/>
    <w:rsid w:val="00792AE5"/>
    <w:rsid w:val="0080161F"/>
    <w:rsid w:val="00820C38"/>
    <w:rsid w:val="00933492"/>
    <w:rsid w:val="009D7FE2"/>
    <w:rsid w:val="00A546E4"/>
    <w:rsid w:val="00A83CAC"/>
    <w:rsid w:val="00AA1D8D"/>
    <w:rsid w:val="00AF3EC3"/>
    <w:rsid w:val="00B37A4E"/>
    <w:rsid w:val="00B47730"/>
    <w:rsid w:val="00C40C8F"/>
    <w:rsid w:val="00CA640C"/>
    <w:rsid w:val="00CB0664"/>
    <w:rsid w:val="00DA67C1"/>
    <w:rsid w:val="00DD4F82"/>
    <w:rsid w:val="00DF6A2E"/>
    <w:rsid w:val="00E9029C"/>
    <w:rsid w:val="00F3484D"/>
    <w:rsid w:val="00FC693F"/>
    <w:rsid w:val="00FD17C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A63C131"/>
  <w14:defaultImageDpi w14:val="300"/>
  <w15:docId w15:val="{976BEC14-CF41-427D-9ED5-CFA4BCAABB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115</TotalTime>
  <Pages>17</Pages>
  <Words>599</Words>
  <Characters>3418</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4009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S0780439</cp:lastModifiedBy>
  <cp:revision>12</cp:revision>
  <dcterms:created xsi:type="dcterms:W3CDTF">2013-12-23T23:15:00Z</dcterms:created>
  <dcterms:modified xsi:type="dcterms:W3CDTF">2026-06-18T03:25:00Z</dcterms:modified>
  <cp:category/>
</cp:coreProperties>
</file>